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DF0238F" w:rsidP="4DF0238F" w:rsidRDefault="4DF0238F" w14:paraId="34081F2F" w14:textId="0D421082">
      <w:pPr>
        <w:spacing w:after="0"/>
        <w:ind w:firstLine="0"/>
        <w:jc w:val="center"/>
        <w:rPr>
          <w:b w:val="1"/>
          <w:bCs w:val="1"/>
          <w:sz w:val="28"/>
          <w:szCs w:val="28"/>
        </w:rPr>
      </w:pPr>
    </w:p>
    <w:p w:rsidRPr="00D97B47" w:rsidR="00CD3416" w:rsidP="00BE6C21" w:rsidRDefault="00CD3416" w14:paraId="55F562E7" w14:textId="5B9AE629">
      <w:pPr>
        <w:spacing w:after="0"/>
        <w:ind w:firstLine="0"/>
        <w:jc w:val="center"/>
      </w:pPr>
      <w:r w:rsidRPr="4DF0238F" w:rsidR="22457C0E">
        <w:rPr>
          <w:b w:val="1"/>
          <w:bCs w:val="1"/>
          <w:sz w:val="28"/>
          <w:szCs w:val="28"/>
        </w:rPr>
        <w:t xml:space="preserve">Carolina Junia Moreira </w:t>
      </w:r>
    </w:p>
    <w:p w:rsidR="5BD1D918" w:rsidP="4DF0238F" w:rsidRDefault="5BD1D918" w14:paraId="1CC92468" w14:textId="40CB0C31">
      <w:pPr>
        <w:spacing w:after="0"/>
        <w:ind w:firstLine="0"/>
        <w:jc w:val="center"/>
      </w:pPr>
      <w:r w:rsidRPr="4DF0238F" w:rsidR="5BD1D918">
        <w:rPr>
          <w:b w:val="1"/>
          <w:bCs w:val="1"/>
          <w:sz w:val="28"/>
          <w:szCs w:val="28"/>
        </w:rPr>
        <w:t xml:space="preserve">Matheus Eduardo Silva Oliveira </w:t>
      </w:r>
    </w:p>
    <w:p w:rsidR="5BD1D918" w:rsidP="4DF0238F" w:rsidRDefault="5BD1D918" w14:paraId="0D272509" w14:textId="00DFEC2A">
      <w:pPr>
        <w:spacing w:after="0"/>
        <w:ind w:firstLine="0"/>
        <w:jc w:val="center"/>
      </w:pPr>
      <w:r w:rsidRPr="4DF0238F" w:rsidR="5BD1D918">
        <w:rPr>
          <w:b w:val="1"/>
          <w:bCs w:val="1"/>
          <w:sz w:val="28"/>
          <w:szCs w:val="28"/>
        </w:rPr>
        <w:t xml:space="preserve">Vinicius Souza de Oliveira </w:t>
      </w:r>
    </w:p>
    <w:p w:rsidRPr="00D97B47" w:rsidR="00246388" w:rsidRDefault="00BE7ED7" w14:paraId="074CA2DE" w14:textId="6A7FE810">
      <w:pPr>
        <w:spacing w:before="2200"/>
        <w:ind w:firstLine="0"/>
        <w:jc w:val="center"/>
      </w:pPr>
      <w:r w:rsidRPr="00D97B47">
        <w:rPr>
          <w:b/>
          <w:sz w:val="36"/>
        </w:rPr>
        <w:t>MEMORIAL DO PROJETO</w:t>
      </w:r>
      <w:r w:rsidRPr="00D97B47" w:rsidR="00C211D4">
        <w:rPr>
          <w:b/>
          <w:sz w:val="36"/>
        </w:rPr>
        <w:t>:</w:t>
      </w:r>
    </w:p>
    <w:p w:rsidRPr="00D97B47" w:rsidR="00246388" w:rsidRDefault="00BE7ED7" w14:paraId="2210C9BC" w14:textId="77777777">
      <w:pPr>
        <w:ind w:firstLine="0"/>
        <w:jc w:val="center"/>
      </w:pPr>
      <w:r w:rsidRPr="00D97B47">
        <w:rPr>
          <w:b/>
          <w:sz w:val="32"/>
        </w:rPr>
        <w:t>Escola de Cursos Livres</w:t>
      </w:r>
    </w:p>
    <w:p w:rsidRPr="00D97B47" w:rsidR="00246388" w:rsidRDefault="000F1334" w14:paraId="273CD43F" w14:textId="1FA9D143">
      <w:pPr>
        <w:ind w:firstLine="0"/>
        <w:jc w:val="center"/>
      </w:pPr>
      <w:r w:rsidRPr="00D97B47">
        <w:t>Projeto Interdisciplinar III</w:t>
      </w:r>
    </w:p>
    <w:p w:rsidRPr="00D97B47" w:rsidR="000F1334" w:rsidRDefault="000F1334" w14:paraId="7FAB683D" w14:textId="77777777">
      <w:pPr>
        <w:ind w:firstLine="0"/>
        <w:jc w:val="center"/>
      </w:pPr>
    </w:p>
    <w:p w:rsidRPr="00D97B47" w:rsidR="000F1334" w:rsidRDefault="000F1334" w14:paraId="1A92F7B6" w14:textId="77777777">
      <w:pPr>
        <w:ind w:firstLine="0"/>
        <w:jc w:val="center"/>
      </w:pPr>
    </w:p>
    <w:p w:rsidRPr="00D97B47" w:rsidR="000F1334" w:rsidRDefault="000F1334" w14:paraId="12F2C821" w14:textId="77777777">
      <w:pPr>
        <w:ind w:firstLine="0"/>
        <w:jc w:val="center"/>
      </w:pPr>
    </w:p>
    <w:p w:rsidRPr="00D97B47" w:rsidR="000F1334" w:rsidRDefault="000F1334" w14:paraId="6638554C" w14:textId="77777777">
      <w:pPr>
        <w:ind w:firstLine="0"/>
        <w:jc w:val="center"/>
      </w:pPr>
    </w:p>
    <w:p w:rsidRPr="00D97B47" w:rsidR="000F1334" w:rsidRDefault="000F1334" w14:paraId="50FE678D" w14:textId="77777777">
      <w:pPr>
        <w:ind w:firstLine="0"/>
        <w:jc w:val="center"/>
      </w:pPr>
    </w:p>
    <w:p w:rsidRPr="00D97B47" w:rsidR="000F1334" w:rsidRDefault="000F1334" w14:paraId="6CC3D646" w14:textId="77777777">
      <w:pPr>
        <w:ind w:firstLine="0"/>
        <w:jc w:val="center"/>
      </w:pPr>
    </w:p>
    <w:p w:rsidRPr="00D97B47" w:rsidR="000F1334" w:rsidRDefault="000F1334" w14:paraId="0EEC21DA" w14:textId="77777777">
      <w:pPr>
        <w:ind w:firstLine="0"/>
        <w:jc w:val="center"/>
      </w:pPr>
    </w:p>
    <w:p w:rsidRPr="00D97B47" w:rsidR="000F1334" w:rsidRDefault="000F1334" w14:paraId="63D9AA51" w14:textId="77777777">
      <w:pPr>
        <w:ind w:firstLine="0"/>
        <w:jc w:val="center"/>
      </w:pPr>
    </w:p>
    <w:p w:rsidRPr="00D97B47" w:rsidR="000F1334" w:rsidRDefault="000F1334" w14:paraId="1752432E" w14:textId="77777777">
      <w:pPr>
        <w:ind w:firstLine="0"/>
        <w:jc w:val="center"/>
      </w:pPr>
    </w:p>
    <w:p w:rsidRPr="00D97B47" w:rsidR="000F1334" w:rsidRDefault="000F1334" w14:paraId="62BE6B60" w14:textId="77777777">
      <w:pPr>
        <w:ind w:firstLine="0"/>
        <w:jc w:val="center"/>
      </w:pPr>
    </w:p>
    <w:p w:rsidRPr="00D97B47" w:rsidR="00246388" w:rsidRDefault="00246388" w14:paraId="63A73F97" w14:textId="77777777">
      <w:pPr>
        <w:sectPr w:rsidRPr="00D97B47" w:rsidR="00246388" w:rsidSect="00DB7D68">
          <w:headerReference w:type="default" r:id="rId8"/>
          <w:footerReference w:type="default" r:id="rId9"/>
          <w:pgSz w:w="12240" w:h="15840" w:orient="portrait"/>
          <w:pgMar w:top="1134" w:right="1134" w:bottom="1134" w:left="1701" w:header="720" w:footer="720" w:gutter="0"/>
          <w:cols w:space="720"/>
          <w:docGrid w:linePitch="360"/>
        </w:sectPr>
      </w:pPr>
    </w:p>
    <w:p w:rsidRPr="00D97B47" w:rsidR="00246388" w:rsidRDefault="00BE7ED7" w14:paraId="223F615E" w14:textId="43543A37">
      <w:pPr>
        <w:pStyle w:val="Ttulo1"/>
      </w:pPr>
      <w:r w:rsidRPr="00D97B47">
        <w:rPr>
          <w:rFonts w:eastAsia="Arial"/>
        </w:rPr>
        <w:t>1 Identificação do projeto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Pr="00D97B47" w:rsidR="00246388" w:rsidTr="4DF0238F" w14:paraId="35EE7A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748720FF" w14:textId="7777777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3" w:type="dxa"/>
            <w:tcMar/>
          </w:tcPr>
          <w:p w:rsidRPr="00D97B47" w:rsidR="00246388" w:rsidRDefault="00BE7ED7" w14:paraId="7F09CC45" w14:textId="77777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Informação</w:t>
            </w:r>
          </w:p>
        </w:tc>
      </w:tr>
      <w:tr w:rsidRPr="00D97B47" w:rsidR="00246388" w:rsidTr="4DF0238F" w14:paraId="0975A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18D163EB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Nome do projeto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3" w:type="dxa"/>
            <w:tcMar/>
          </w:tcPr>
          <w:p w:rsidRPr="00D97B47" w:rsidR="00246388" w:rsidRDefault="00BE7ED7" w14:paraId="33F2ECDD" w14:textId="3358695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65539C4C">
              <w:rPr>
                <w:lang w:val="pt-BR"/>
              </w:rPr>
              <w:t>Mind Up</w:t>
            </w:r>
          </w:p>
        </w:tc>
      </w:tr>
      <w:tr w:rsidRPr="00D97B47" w:rsidR="00246388" w:rsidTr="4DF0238F" w14:paraId="1078AB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009AE32F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Área de aplicação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3" w:type="dxa"/>
            <w:tcMar/>
          </w:tcPr>
          <w:p w:rsidRPr="00D97B47" w:rsidR="00246388" w:rsidRDefault="00BE7ED7" w14:paraId="510A3AA5" w14:textId="2F4AABE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33E81575">
              <w:rPr>
                <w:lang w:val="pt-BR"/>
              </w:rPr>
              <w:t xml:space="preserve">Saúde mental, apoio emocional e gestão de atendimentos </w:t>
            </w:r>
            <w:r w:rsidRPr="4DF0238F" w:rsidR="33E81575">
              <w:rPr>
                <w:lang w:val="pt-BR"/>
              </w:rPr>
              <w:t>psicológicos</w:t>
            </w:r>
            <w:r w:rsidRPr="4DF0238F" w:rsidR="33E81575">
              <w:rPr>
                <w:lang w:val="pt-BR"/>
              </w:rPr>
              <w:t xml:space="preserve"> </w:t>
            </w:r>
          </w:p>
        </w:tc>
      </w:tr>
      <w:tr w:rsidRPr="00D97B47" w:rsidR="00246388" w:rsidTr="4DF0238F" w14:paraId="40244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0048DD9D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Natureza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3" w:type="dxa"/>
            <w:tcMar/>
          </w:tcPr>
          <w:p w:rsidRPr="00D97B47" w:rsidR="00246388" w:rsidRDefault="00BE7ED7" w14:paraId="066A895C" w14:textId="04FF5568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00BE7ED7">
              <w:rPr>
                <w:lang w:val="pt-BR"/>
              </w:rPr>
              <w:t xml:space="preserve">Projeto </w:t>
            </w:r>
            <w:r w:rsidRPr="4DF0238F" w:rsidR="2AFC9B69">
              <w:rPr>
                <w:lang w:val="pt-BR"/>
              </w:rPr>
              <w:t xml:space="preserve">acadêmico desenvolvido para fins </w:t>
            </w:r>
            <w:r w:rsidRPr="4DF0238F" w:rsidR="2AFC9B69">
              <w:rPr>
                <w:lang w:val="pt-BR"/>
              </w:rPr>
              <w:t>didáticos</w:t>
            </w:r>
            <w:r w:rsidRPr="4DF0238F" w:rsidR="2AFC9B69">
              <w:rPr>
                <w:lang w:val="pt-BR"/>
              </w:rPr>
              <w:t xml:space="preserve"> </w:t>
            </w:r>
          </w:p>
        </w:tc>
      </w:tr>
      <w:tr w:rsidRPr="00D97B47" w:rsidR="00246388" w:rsidTr="4DF0238F" w14:paraId="573879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49BED793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Público atendido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3" w:type="dxa"/>
            <w:tcMar/>
          </w:tcPr>
          <w:p w:rsidRPr="00D97B47" w:rsidR="00246388" w:rsidRDefault="00BE7ED7" w14:paraId="3960F234" w14:textId="65C2367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4DF0238F" w:rsidR="2F33CD90">
              <w:rPr>
                <w:lang w:val="pt-BR"/>
              </w:rPr>
              <w:t>Pessoas que necessitam de apoio emocional, especialmente aquel</w:t>
            </w:r>
            <w:r w:rsidRPr="4DF0238F" w:rsidR="5A0E604A">
              <w:rPr>
                <w:lang w:val="pt-BR"/>
              </w:rPr>
              <w:t>as em situação de vulnerabilidade socioeconômica, e profissionais de psicologia.</w:t>
            </w:r>
          </w:p>
        </w:tc>
      </w:tr>
    </w:tbl>
    <w:p w:rsidRPr="00D97B47" w:rsidR="00246388" w:rsidRDefault="00BE7ED7" w14:paraId="4F4A9DA4" w14:textId="006BD17E">
      <w:pPr>
        <w:pStyle w:val="Ttulo1"/>
      </w:pPr>
      <w:r w:rsidRPr="00D97B47">
        <w:rPr>
          <w:rFonts w:eastAsia="Arial"/>
        </w:rPr>
        <w:t>2 Apresentação do projeto</w:t>
      </w:r>
    </w:p>
    <w:p w:rsidRPr="00D97B47" w:rsidR="00246388" w:rsidRDefault="00BE7ED7" w14:paraId="7C8E73DE" w14:textId="43506FE4">
      <w:pPr>
        <w:pStyle w:val="Ttulo2"/>
      </w:pPr>
      <w:r w:rsidRPr="4DF0238F" w:rsidR="00BE7ED7">
        <w:rPr>
          <w:rFonts w:eastAsia="Arial"/>
        </w:rPr>
        <w:t>2.1 Problema</w:t>
      </w:r>
    </w:p>
    <w:p w:rsidR="3DCD62A0" w:rsidP="4DF0238F" w:rsidRDefault="3DCD62A0" w14:paraId="09E8BF5B" w14:textId="7CC0B68E">
      <w:pPr>
        <w:pStyle w:val="Normal"/>
      </w:pPr>
      <w:r w:rsidR="3DCD62A0">
        <w:rPr/>
        <w:t xml:space="preserve">O acesso aos </w:t>
      </w:r>
      <w:r w:rsidR="0D9B8DB4">
        <w:rPr/>
        <w:t>serviços de atendimento psicológicos ainda representa um desafio para muitas pessoas, especialmente aqueles que se encontram em s</w:t>
      </w:r>
      <w:r w:rsidR="32C067B3">
        <w:rPr/>
        <w:t>ituação de vulnerabilidade socioeconômica. Os custos associados as consultas particulares podem dificultar a procura por acompanhamento profissional, limitando o aces</w:t>
      </w:r>
      <w:r w:rsidR="6009A70A">
        <w:rPr/>
        <w:t>so aos cuidados com a saúde mental.</w:t>
      </w:r>
    </w:p>
    <w:p w:rsidR="6009A70A" w:rsidP="4DF0238F" w:rsidRDefault="6009A70A" w14:paraId="770C261B" w14:textId="54ADA6A9">
      <w:pPr>
        <w:pStyle w:val="Normal"/>
      </w:pPr>
      <w:r w:rsidR="6009A70A">
        <w:rPr/>
        <w:t xml:space="preserve">Além das dificuldades financeiras, a falta de </w:t>
      </w:r>
      <w:r w:rsidR="6958F17C">
        <w:rPr/>
        <w:t xml:space="preserve">informações centralizadas sobre profissionais que oferecem atendimentos voluntários pode tornar a busca por apoio </w:t>
      </w:r>
      <w:r w:rsidR="6958F17C">
        <w:rPr/>
        <w:t>psicológico</w:t>
      </w:r>
      <w:r w:rsidR="6958F17C">
        <w:rPr/>
        <w:t xml:space="preserve"> mais complexa.</w:t>
      </w:r>
    </w:p>
    <w:p w:rsidR="6958F17C" w:rsidP="4DF0238F" w:rsidRDefault="6958F17C" w14:paraId="1FC5588A" w14:textId="30BE164D">
      <w:pPr>
        <w:pStyle w:val="Normal"/>
      </w:pPr>
      <w:r w:rsidR="6958F17C">
        <w:rPr/>
        <w:t xml:space="preserve">Diante desse cenário, identifica-se a necessidade de uma solução </w:t>
      </w:r>
      <w:r w:rsidR="0EDF574D">
        <w:rPr/>
        <w:t>tecnológica</w:t>
      </w:r>
      <w:r w:rsidR="6958F17C">
        <w:rPr/>
        <w:t xml:space="preserve"> que facilite o acesso aos serviços de apoio </w:t>
      </w:r>
      <w:r w:rsidR="21F01FE5">
        <w:rPr/>
        <w:t>psicológico</w:t>
      </w:r>
      <w:r w:rsidR="6958F17C">
        <w:rPr/>
        <w:t>, conectando pessoas que necessitam de atendimento a profissionais inte</w:t>
      </w:r>
      <w:r w:rsidR="1BF2CE1D">
        <w:rPr/>
        <w:t>ressados em oferecer seus serviços de forma voluntária ou remunerada.</w:t>
      </w:r>
    </w:p>
    <w:p w:rsidRPr="00D97B47" w:rsidR="00246388" w:rsidRDefault="00BE7ED7" w14:paraId="3F877CDF" w14:textId="7B84E21C">
      <w:pPr>
        <w:pStyle w:val="Ttulo2"/>
      </w:pPr>
      <w:r w:rsidRPr="4DF0238F" w:rsidR="00BE7ED7">
        <w:rPr>
          <w:rFonts w:eastAsia="Arial"/>
        </w:rPr>
        <w:t>2 Solução proposta</w:t>
      </w:r>
    </w:p>
    <w:p w:rsidR="0D2B8F68" w:rsidP="4DF0238F" w:rsidRDefault="0D2B8F68" w14:paraId="3054C1DC" w14:textId="31B85C29">
      <w:pPr>
        <w:pStyle w:val="Normal"/>
      </w:pPr>
      <w:r w:rsidR="0D2B8F68">
        <w:rPr/>
        <w:t xml:space="preserve">O projeto Mind </w:t>
      </w:r>
      <w:r w:rsidR="0D2B8F68">
        <w:rPr/>
        <w:t>Up</w:t>
      </w:r>
      <w:r w:rsidR="0D2B8F68">
        <w:rPr/>
        <w:t xml:space="preserve"> propõe o desenvolvimento de uma plataforma web destinada à gestão de atendimentos </w:t>
      </w:r>
      <w:r w:rsidR="204FA7D6">
        <w:rPr/>
        <w:t>psicológicos</w:t>
      </w:r>
      <w:r w:rsidR="0D2B8F68">
        <w:rPr/>
        <w:t xml:space="preserve">, com o </w:t>
      </w:r>
      <w:r w:rsidR="3F951599">
        <w:rPr/>
        <w:t>objetivo</w:t>
      </w:r>
      <w:r w:rsidR="0D2B8F68">
        <w:rPr/>
        <w:t xml:space="preserve"> de facilitar a conexão entre duas pe</w:t>
      </w:r>
      <w:r w:rsidR="24DB2A7F">
        <w:rPr/>
        <w:t>ssoas que necessitam de apoio emocional e profissional de psicologia.</w:t>
      </w:r>
    </w:p>
    <w:p w:rsidR="7094C632" w:rsidP="4DF0238F" w:rsidRDefault="7094C632" w14:paraId="41443B97" w14:textId="113654FF">
      <w:pPr>
        <w:pStyle w:val="Normal"/>
      </w:pPr>
      <w:r w:rsidR="7094C632">
        <w:rPr/>
        <w:t>O sistema permitirá o cadastro de usuários e psicólogos, a identificação dos profissionais por meio de seus registros no Co</w:t>
      </w:r>
      <w:r w:rsidR="1FA51F29">
        <w:rPr/>
        <w:t>nselho Regional de Psicologia (CRP), o gerenciamento de agendamentos e a comunicação entre usuários e profissionais.</w:t>
      </w:r>
    </w:p>
    <w:p w:rsidR="1FA51F29" w:rsidP="4DF0238F" w:rsidRDefault="1FA51F29" w14:paraId="74D7AA81" w14:textId="49CE8F2F">
      <w:pPr>
        <w:pStyle w:val="Normal"/>
      </w:pPr>
      <w:r w:rsidR="1FA51F29">
        <w:rPr/>
        <w:t xml:space="preserve">A plataforma terá como prioridade ampliar o acesso aos atendimentos voluntários, especialmente para pessoas de baixa renda, possibilitando também a oferta de </w:t>
      </w:r>
      <w:r w:rsidR="1F948211">
        <w:rPr/>
        <w:t>atendimento</w:t>
      </w:r>
      <w:r w:rsidR="1FA51F29">
        <w:rPr/>
        <w:t xml:space="preserve"> </w:t>
      </w:r>
      <w:r w:rsidR="1FAAE703">
        <w:rPr/>
        <w:t>remunerados</w:t>
      </w:r>
      <w:r w:rsidR="658E755F">
        <w:rPr/>
        <w:t>.</w:t>
      </w:r>
    </w:p>
    <w:p w:rsidR="658E755F" w:rsidP="4DF0238F" w:rsidRDefault="658E755F" w14:paraId="560C0256" w14:textId="4B43E2CD">
      <w:pPr>
        <w:pStyle w:val="Normal"/>
      </w:pPr>
      <w:r w:rsidR="658E755F">
        <w:rPr/>
        <w:t xml:space="preserve">Com essas funcionalidades, o Mind </w:t>
      </w:r>
      <w:r w:rsidR="658E755F">
        <w:rPr/>
        <w:t>Up</w:t>
      </w:r>
      <w:r w:rsidR="658E755F">
        <w:rPr/>
        <w:t xml:space="preserve"> busca proporcionar um ambiente digital acessível, organizando e acolhedor, contribuindo para facilitar a busca por acompanhamento </w:t>
      </w:r>
      <w:r w:rsidR="7CD38B3F">
        <w:rPr/>
        <w:t>psicológico</w:t>
      </w:r>
      <w:r w:rsidR="658E755F">
        <w:rPr/>
        <w:t>.</w:t>
      </w:r>
    </w:p>
    <w:p w:rsidRPr="00D97B47" w:rsidR="00246388" w:rsidRDefault="00BE7ED7" w14:paraId="0A1553A6" w14:textId="0DD51104">
      <w:pPr>
        <w:pStyle w:val="Ttulo1"/>
      </w:pPr>
      <w:r w:rsidRPr="00D97B47">
        <w:rPr>
          <w:rFonts w:eastAsia="Arial"/>
        </w:rPr>
        <w:t>3 Regras de negócio</w:t>
      </w:r>
    </w:p>
    <w:p w:rsidRPr="00D97B47" w:rsidR="00246388" w:rsidP="4DF0238F" w:rsidRDefault="00BE7ED7" w14:paraId="6F36C92A" w14:textId="10CFE38A">
      <w:pPr>
        <w:pStyle w:val="Commarcadores"/>
        <w:ind w:left="1843" w:hanging="425"/>
        <w:rPr/>
      </w:pPr>
      <w:r w:rsidR="00BE7ED7">
        <w:rPr/>
        <w:t xml:space="preserve">A </w:t>
      </w:r>
      <w:r w:rsidR="0EC38F05">
        <w:rPr/>
        <w:t xml:space="preserve">plataforma Mind </w:t>
      </w:r>
      <w:r w:rsidR="0EC38F05">
        <w:rPr/>
        <w:t>Up</w:t>
      </w:r>
      <w:r w:rsidR="0EC38F05">
        <w:rPr/>
        <w:t xml:space="preserve"> permitirá o cadastro de usuários, armazenando informações pessoais, dados de contato e credenciais de acesso.</w:t>
      </w:r>
    </w:p>
    <w:p w:rsidRPr="00D97B47" w:rsidR="00246388" w:rsidP="4DF0238F" w:rsidRDefault="00BE7ED7" w14:paraId="23D04380" w14:textId="21D02FB0">
      <w:pPr>
        <w:pStyle w:val="Commarcadores"/>
        <w:ind w:left="1843" w:hanging="425"/>
        <w:rPr/>
      </w:pPr>
      <w:r w:rsidR="00BE7ED7">
        <w:rPr/>
        <w:t xml:space="preserve">A </w:t>
      </w:r>
      <w:r w:rsidR="1B60C730">
        <w:rPr/>
        <w:t xml:space="preserve">plataforma permitirá o cadastro de profissionais de psicologia, </w:t>
      </w:r>
      <w:r w:rsidR="128013FB">
        <w:rPr/>
        <w:t>incluído</w:t>
      </w:r>
      <w:r w:rsidR="1B60C730">
        <w:rPr/>
        <w:t xml:space="preserve"> informações pessoais, especialidade e números de registro no Conselho Regional de psicologia (CRP)</w:t>
      </w:r>
      <w:r w:rsidR="60D09725">
        <w:rPr/>
        <w:t>.</w:t>
      </w:r>
    </w:p>
    <w:p w:rsidRPr="00D97B47" w:rsidR="00246388" w:rsidP="4DF0238F" w:rsidRDefault="00BE7ED7" w14:paraId="07BA4711" w14:textId="152EC840">
      <w:pPr>
        <w:pStyle w:val="Commarcadores"/>
        <w:ind w:left="1843" w:hanging="425"/>
        <w:rPr/>
      </w:pPr>
      <w:r w:rsidR="67BC7EAA">
        <w:rPr/>
        <w:t>Os profissionais de psicologia deverão possuir registro profissional válido e verificado para disponibilizar atendimentos na plataforma.</w:t>
      </w:r>
    </w:p>
    <w:p w:rsidRPr="00D97B47" w:rsidR="00246388" w:rsidP="4DF0238F" w:rsidRDefault="00BE7ED7" w14:paraId="1045082F" w14:textId="52CF1E97">
      <w:pPr>
        <w:pStyle w:val="Commarcadores"/>
        <w:ind w:left="1843" w:hanging="425"/>
        <w:rPr/>
      </w:pPr>
      <w:r w:rsidR="190DC083">
        <w:rPr/>
        <w:t>Os atendimentos poderão ser oferecidos de forma voluntária (gratuita) ou remunerada, conforme as condições estabelecidas pelo profissional.</w:t>
      </w:r>
    </w:p>
    <w:p w:rsidRPr="00D97B47" w:rsidR="00246388" w:rsidP="4DF0238F" w:rsidRDefault="00BE7ED7" w14:paraId="43579E9C" w14:textId="4C205C2C">
      <w:pPr>
        <w:pStyle w:val="Commarcadores"/>
        <w:ind w:left="1843" w:hanging="425"/>
        <w:rPr/>
      </w:pPr>
      <w:r w:rsidR="190DC083">
        <w:rPr/>
        <w:t xml:space="preserve">Cada psicólogo poderá disponibilizar diferentes datas e horários para a realização dos </w:t>
      </w:r>
      <w:r w:rsidR="190DC083">
        <w:rPr/>
        <w:t>atendimentos</w:t>
      </w:r>
      <w:r w:rsidR="190DC083">
        <w:rPr/>
        <w:t>.</w:t>
      </w:r>
    </w:p>
    <w:p w:rsidRPr="00D97B47" w:rsidR="00246388" w:rsidP="4DF0238F" w:rsidRDefault="00BE7ED7" w14:paraId="136C8E9B" w14:textId="77BD9339">
      <w:pPr>
        <w:pStyle w:val="Commarcadores"/>
        <w:ind w:left="1843" w:hanging="425"/>
        <w:rPr/>
      </w:pPr>
      <w:r w:rsidR="00BE7ED7">
        <w:rPr/>
        <w:t>Um</w:t>
      </w:r>
      <w:r w:rsidR="69432C5C">
        <w:rPr/>
        <w:t xml:space="preserve"> </w:t>
      </w:r>
      <w:r w:rsidR="69432C5C">
        <w:rPr/>
        <w:t>usuário</w:t>
      </w:r>
      <w:r w:rsidR="69432C5C">
        <w:rPr/>
        <w:t xml:space="preserve"> poderá realizar diferentes agendamentos ao longo do tempo, respeitando a disponibilidade dos profissionais.</w:t>
      </w:r>
    </w:p>
    <w:p w:rsidRPr="00D97B47" w:rsidR="00246388" w:rsidP="4DF0238F" w:rsidRDefault="00BE7ED7" w14:paraId="46A7922C" w14:textId="4E02B06D">
      <w:pPr>
        <w:pStyle w:val="Commarcadores"/>
        <w:ind w:left="1843" w:hanging="425"/>
        <w:rPr/>
      </w:pPr>
      <w:r w:rsidR="69432C5C">
        <w:rPr/>
        <w:t>Cada agendamento deverá estar associado a um único usuário e a um único psicólogo, contendo data, horário e situação do atendimento</w:t>
      </w:r>
      <w:r w:rsidR="047BACAE">
        <w:rPr/>
        <w:t>.</w:t>
      </w:r>
    </w:p>
    <w:p w:rsidRPr="00D97B47" w:rsidR="00246388" w:rsidP="4DF0238F" w:rsidRDefault="00BE7ED7" w14:paraId="259F6EDD" w14:textId="64EDAFAC">
      <w:pPr>
        <w:pStyle w:val="Commarcadores"/>
        <w:ind w:left="1843" w:hanging="425"/>
        <w:rPr/>
      </w:pPr>
      <w:r w:rsidR="047BACAE">
        <w:rPr/>
        <w:t>Um psicólogo poderá realizar diversos atendimentos para diferentes usuários, desde que não existam conflitos entr</w:t>
      </w:r>
      <w:r w:rsidR="7FC0A474">
        <w:rPr/>
        <w:t>e os horários agendados.</w:t>
      </w:r>
    </w:p>
    <w:p w:rsidRPr="00D97B47" w:rsidR="00246388" w:rsidP="4DF0238F" w:rsidRDefault="00BE7ED7" w14:paraId="706CD5B2" w14:textId="3ABC985F">
      <w:pPr>
        <w:pStyle w:val="Commarcadores"/>
        <w:ind w:left="1843" w:hanging="425"/>
        <w:rPr/>
      </w:pPr>
      <w:r w:rsidR="00BE7ED7">
        <w:rPr/>
        <w:t>O</w:t>
      </w:r>
      <w:r w:rsidR="354FEB39">
        <w:rPr/>
        <w:t>s agendamentos poderão apresentar diferentes situações, como pende</w:t>
      </w:r>
      <w:r w:rsidR="7BC7AA6B">
        <w:rPr/>
        <w:t>nte, concluído ou cancelado.</w:t>
      </w:r>
    </w:p>
    <w:p w:rsidRPr="00D97B47" w:rsidR="00246388" w:rsidP="4DF0238F" w:rsidRDefault="00BE7ED7" w14:paraId="1A4EFD76" w14:textId="41E72BA3">
      <w:pPr>
        <w:pStyle w:val="Commarcadores"/>
        <w:ind w:left="1843" w:hanging="425"/>
        <w:rPr/>
      </w:pPr>
      <w:r w:rsidR="7BC7AA6B">
        <w:rPr/>
        <w:t>A plataforma permitirá a comunicação entre usuários e psicólogos por meio de um sistema de mensagens.</w:t>
      </w:r>
    </w:p>
    <w:p w:rsidR="16661211" w:rsidP="4DF0238F" w:rsidRDefault="16661211" w14:paraId="7F95805E" w14:textId="13E08BFD">
      <w:pPr>
        <w:pStyle w:val="Commarcadores"/>
        <w:ind w:left="1843" w:hanging="425"/>
        <w:rPr>
          <w:noProof w:val="0"/>
          <w:lang w:val="pt-BR"/>
        </w:rPr>
      </w:pPr>
      <w:r w:rsidRPr="4DF0238F" w:rsidR="16661211">
        <w:rPr>
          <w:noProof w:val="0"/>
          <w:lang w:val="pt-BR"/>
        </w:rPr>
        <w:t>Cada mensagem deverá estar associada a um remetente, um destinatário e uma data de envio.</w:t>
      </w:r>
    </w:p>
    <w:p w:rsidR="46AF6F21" w:rsidP="4DF0238F" w:rsidRDefault="46AF6F21" w14:paraId="3F4D7130" w14:textId="5A560A88">
      <w:pPr>
        <w:pStyle w:val="Commarcadores"/>
        <w:ind w:left="1843" w:hanging="425"/>
        <w:rPr/>
      </w:pPr>
      <w:r w:rsidRPr="4DF0238F" w:rsidR="46AF6F21">
        <w:rPr>
          <w:noProof w:val="0"/>
          <w:lang w:val="pt-BR"/>
        </w:rPr>
        <w:t>Os usuários poderão consultar seus agendamentos e acompanhar a situação dos atendimentos solicitados.</w:t>
      </w:r>
    </w:p>
    <w:p w:rsidR="46AF6F21" w:rsidP="4DF0238F" w:rsidRDefault="46AF6F21" w14:paraId="6A44C4BF" w14:textId="049731C5">
      <w:pPr>
        <w:pStyle w:val="Commarcadores"/>
        <w:ind w:left="1843" w:hanging="425"/>
        <w:rPr/>
      </w:pPr>
      <w:r w:rsidRPr="4DF0238F" w:rsidR="46AF6F21">
        <w:rPr>
          <w:noProof w:val="0"/>
          <w:lang w:val="pt-BR"/>
        </w:rPr>
        <w:t>Os psicólogos poderão consultar seus agendamentos e gerenciar a disponibilidade de horário</w:t>
      </w:r>
    </w:p>
    <w:p w:rsidR="46AF6F21" w:rsidP="4DF0238F" w:rsidRDefault="46AF6F21" w14:paraId="76FBBCEC" w14:textId="6E853FAE">
      <w:pPr>
        <w:pStyle w:val="Commarcadores"/>
        <w:ind w:left="1843" w:hanging="425"/>
        <w:rPr/>
      </w:pPr>
      <w:r w:rsidRPr="4DF0238F" w:rsidR="46AF6F21">
        <w:rPr>
          <w:noProof w:val="0"/>
          <w:lang w:val="pt-BR"/>
        </w:rPr>
        <w:t>O sistema deverá proteger as informações pessoais dos usuários e profissionais, restringindo o acesso aos dados conforme o perfil e as permissões de cada usuário.</w:t>
      </w:r>
    </w:p>
    <w:p w:rsidR="4DF0238F" w:rsidP="4DF0238F" w:rsidRDefault="4DF0238F" w14:paraId="5F0A26A7" w14:textId="29F89084">
      <w:pPr>
        <w:pStyle w:val="Commarcadores"/>
        <w:numPr>
          <w:ilvl w:val="0"/>
          <w:numId w:val="0"/>
        </w:numPr>
        <w:ind w:left="1843" w:hanging="425"/>
      </w:pPr>
    </w:p>
    <w:p w:rsidRPr="00D97B47" w:rsidR="00246388" w:rsidRDefault="00BE7ED7" w14:paraId="635E4BA4" w14:textId="489B6DEE">
      <w:pPr>
        <w:pStyle w:val="Ttulo1"/>
      </w:pPr>
      <w:r w:rsidRPr="00D97B47">
        <w:rPr>
          <w:rFonts w:eastAsia="Arial"/>
        </w:rPr>
        <w:t>4 Entidades e campos</w:t>
      </w:r>
    </w:p>
    <w:p w:rsidRPr="00D97B47" w:rsidR="00246388" w:rsidRDefault="00BE7ED7" w14:paraId="3388C020" w14:textId="77777777">
      <w:r w:rsidRPr="00D97B47">
        <w:t>As informações necessárias ao funcionamento do sistema são organizadas nos conjuntos apresentados a seguir. Para cada campo, são indicados o tipo de dado, a obrigatoriedade e sua finalidade no domínio da aplicação.</w:t>
      </w:r>
    </w:p>
    <w:p w:rsidRPr="00D97B47" w:rsidR="00246388" w:rsidRDefault="00BE7ED7" w14:paraId="203F5488" w14:textId="7FB4D3A9">
      <w:pPr>
        <w:pStyle w:val="Ttulo2"/>
      </w:pPr>
      <w:r w:rsidRPr="4DF0238F" w:rsidR="00BE7ED7">
        <w:rPr>
          <w:rFonts w:eastAsia="Arial"/>
        </w:rPr>
        <w:t xml:space="preserve">4.1 </w:t>
      </w:r>
      <w:r w:rsidRPr="4DF0238F" w:rsidR="0F8BDEB2">
        <w:rPr>
          <w:rFonts w:eastAsia="Arial"/>
        </w:rPr>
        <w:t>Usuário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Pr="00D97B47" w:rsidR="00246388" w:rsidTr="4DF0238F" w14:paraId="0A2B37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389AB521" w14:textId="7777777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22239705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4A656119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2E4AE475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Pr="00D97B47" w:rsidR="00246388" w:rsidTr="4DF0238F" w14:paraId="78474A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36F5FDF6" w14:textId="7777777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161C908D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60E21DF4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5DA40456" w14:textId="30383F3A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00BE7ED7">
              <w:rPr>
                <w:lang w:val="pt-BR"/>
              </w:rPr>
              <w:t xml:space="preserve">Identificador único do </w:t>
            </w:r>
            <w:r w:rsidRPr="4DF0238F" w:rsidR="073598F1">
              <w:rPr>
                <w:lang w:val="pt-BR"/>
              </w:rPr>
              <w:t>usuário.</w:t>
            </w:r>
          </w:p>
        </w:tc>
      </w:tr>
      <w:tr w:rsidRPr="00D97B47" w:rsidR="00246388" w:rsidTr="4DF0238F" w14:paraId="3D66426B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61F898D8" w14:textId="7777777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190C92C7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12679CE2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2BFA539C" w14:textId="7BDFA4DA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4DF0238F" w:rsidR="00BE7ED7">
              <w:rPr>
                <w:lang w:val="pt-BR"/>
              </w:rPr>
              <w:t xml:space="preserve">Nome completo do </w:t>
            </w:r>
            <w:r w:rsidRPr="4DF0238F" w:rsidR="3E888202">
              <w:rPr>
                <w:lang w:val="pt-BR"/>
              </w:rPr>
              <w:t>usuário</w:t>
            </w:r>
            <w:r w:rsidRPr="4DF0238F" w:rsidR="00BE7ED7">
              <w:rPr>
                <w:lang w:val="pt-BR"/>
              </w:rPr>
              <w:t>.</w:t>
            </w:r>
          </w:p>
        </w:tc>
      </w:tr>
      <w:tr w:rsidRPr="00D97B47" w:rsidR="00246388" w:rsidTr="4DF0238F" w14:paraId="1103F9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170EC5EF" w14:textId="15E3DC84">
            <w:pPr>
              <w:pStyle w:val="TableText"/>
              <w:keepNext w:val="1"/>
            </w:pPr>
            <w:r w:rsidRPr="4DF0238F" w:rsidR="798AE7D4">
              <w:rPr>
                <w:lang w:val="pt-BR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2CCC2B1B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2F9E7703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6D487D83" w14:textId="020D1E33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1C60E204">
              <w:rPr>
                <w:lang w:val="pt-BR"/>
              </w:rPr>
              <w:t xml:space="preserve">Endereço </w:t>
            </w:r>
            <w:r w:rsidRPr="4DF0238F" w:rsidR="64E26ACB">
              <w:rPr>
                <w:lang w:val="pt-BR"/>
              </w:rPr>
              <w:t>e-mail</w:t>
            </w:r>
            <w:r w:rsidRPr="4DF0238F" w:rsidR="1C60E204">
              <w:rPr>
                <w:lang w:val="pt-BR"/>
              </w:rPr>
              <w:t>.</w:t>
            </w:r>
          </w:p>
        </w:tc>
      </w:tr>
      <w:tr w:rsidRPr="00D97B47" w:rsidR="00246388" w:rsidTr="4DF0238F" w14:paraId="3F5C3063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60787E03" w14:textId="2CFB7757">
            <w:pPr>
              <w:pStyle w:val="TableText"/>
              <w:keepNext w:val="1"/>
            </w:pPr>
            <w:r w:rsidRPr="4DF0238F" w:rsidR="5C0DF8E6">
              <w:rPr>
                <w:lang w:val="pt-BR"/>
              </w:rPr>
              <w:t>senhaHash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098726F0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20ED839B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52DE908C" w14:textId="4DDBE929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27193BF6">
              <w:rPr>
                <w:lang w:val="pt-BR"/>
              </w:rPr>
              <w:t>Senha armazenada de forma segura por hash</w:t>
            </w:r>
          </w:p>
        </w:tc>
      </w:tr>
      <w:tr w:rsidRPr="00D97B47" w:rsidR="00246388" w:rsidTr="4DF0238F" w14:paraId="339828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4EB92486" w14:textId="5FE67908">
            <w:pPr>
              <w:pStyle w:val="TableText"/>
              <w:keepNext w:val="1"/>
            </w:pPr>
            <w:r w:rsidRPr="4DF0238F" w:rsidR="27193BF6">
              <w:rPr>
                <w:lang w:val="pt-BR"/>
              </w:rPr>
              <w:t>telefone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2FBB0B5D" w14:textId="1F6C193F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5481C45C">
              <w:rPr>
                <w:lang w:val="pt-BR"/>
              </w:rPr>
              <w:t>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35AFAABB" w14:textId="04ABC351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54B8805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2F358766" w14:textId="5CFDBC76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28633500">
              <w:rPr>
                <w:lang w:val="pt-BR"/>
              </w:rPr>
              <w:t>Telefone para contato.</w:t>
            </w:r>
          </w:p>
        </w:tc>
      </w:tr>
    </w:tbl>
    <w:p w:rsidR="4DF0238F" w:rsidRDefault="4DF0238F" w14:paraId="7A521D5A" w14:textId="55C8ED98"/>
    <w:p w:rsidRPr="00D97B47" w:rsidR="00246388" w:rsidRDefault="00246388" w14:paraId="6F4825D2" w14:textId="77777777"/>
    <w:p w:rsidRPr="00D97B47" w:rsidR="00246388" w:rsidRDefault="00BE7ED7" w14:paraId="3DDFCD18" w14:textId="75FBE9DE">
      <w:pPr>
        <w:pStyle w:val="Ttulo2"/>
      </w:pPr>
      <w:r w:rsidRPr="4DF0238F" w:rsidR="00BE7ED7">
        <w:rPr>
          <w:rFonts w:eastAsia="Arial"/>
        </w:rPr>
        <w:t xml:space="preserve">4.2 </w:t>
      </w:r>
      <w:r w:rsidRPr="4DF0238F" w:rsidR="594C1553">
        <w:rPr>
          <w:rFonts w:eastAsia="Arial"/>
        </w:rPr>
        <w:t>Psicólogo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Pr="00D97B47" w:rsidR="00246388" w:rsidTr="4DF0238F" w14:paraId="175E99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4DCBE976" w14:textId="7777777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22C8223F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72D67E36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29B4C7B8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Pr="00D97B47" w:rsidR="00246388" w:rsidTr="4DF0238F" w14:paraId="73E7E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2324BB03" w14:textId="2FCF6F4F">
            <w:pPr>
              <w:pStyle w:val="TableText"/>
              <w:keepNext w:val="1"/>
            </w:pPr>
            <w:r w:rsidRPr="4DF0238F" w:rsidR="3619E6E3">
              <w:rPr>
                <w:lang w:val="pt-BR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532734E2" w14:textId="51FA6E52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05099FEE">
              <w:rPr>
                <w:lang w:val="pt-BR"/>
              </w:rPr>
              <w:t>Object</w:t>
            </w:r>
            <w:r w:rsidRPr="4DF0238F" w:rsidR="59078062">
              <w:rPr>
                <w:lang w:val="pt-BR"/>
              </w:rPr>
              <w:t>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2224B74B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5986F04" w14:textId="7F0AE333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19B9CD2F">
              <w:rPr>
                <w:noProof w:val="0"/>
                <w:lang w:val="pt-BR"/>
              </w:rPr>
              <w:t>Identificador do psicólogo.</w:t>
            </w:r>
          </w:p>
        </w:tc>
      </w:tr>
      <w:tr w:rsidRPr="00D97B47" w:rsidR="00246388" w:rsidTr="4DF0238F" w14:paraId="1A77E30D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2229E978" w14:textId="619571D7">
            <w:pPr>
              <w:pStyle w:val="TableText"/>
              <w:keepNext w:val="1"/>
            </w:pPr>
            <w:r w:rsidRPr="4DF0238F" w:rsidR="09E66DA9">
              <w:rPr>
                <w:lang w:val="pt-BR"/>
              </w:rPr>
              <w:t>usuarioId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3CEE66F4" w14:textId="736C444F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2310A9C">
              <w:rPr>
                <w:lang w:val="pt-BR"/>
              </w:rPr>
              <w:t>Objectld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20F0679F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41C41574" w14:textId="09A2ACB9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397354A2">
              <w:rPr>
                <w:noProof w:val="0"/>
                <w:lang w:val="pt-BR"/>
              </w:rPr>
              <w:t>Referência ao usuário cadastrado.</w:t>
            </w:r>
          </w:p>
        </w:tc>
      </w:tr>
      <w:tr w:rsidRPr="00D97B47" w:rsidR="00246388" w:rsidTr="4DF0238F" w14:paraId="3A9108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044E3062" w14:textId="77EDAEDC">
            <w:pPr>
              <w:pStyle w:val="TableText"/>
              <w:keepNext w:val="1"/>
            </w:pPr>
            <w:r w:rsidRPr="4DF0238F" w:rsidR="397354A2">
              <w:rPr>
                <w:lang w:val="pt-BR"/>
              </w:rPr>
              <w:t>statusVeficacao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46A2DE17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712F04ED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33DCD981" w14:textId="538BDAF6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01ABACEC">
              <w:rPr>
                <w:noProof w:val="0"/>
                <w:lang w:val="pt-BR"/>
              </w:rPr>
              <w:t>Situação da verificação profissional.</w:t>
            </w:r>
          </w:p>
        </w:tc>
      </w:tr>
      <w:tr w:rsidRPr="00D97B47" w:rsidR="00246388" w:rsidTr="4DF0238F" w14:paraId="07D65849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690B5944" w14:textId="4B08E090">
            <w:pPr>
              <w:pStyle w:val="TableText"/>
              <w:keepNext w:val="1"/>
            </w:pPr>
            <w:r w:rsidRPr="4DF0238F" w:rsidR="01ABACEC">
              <w:rPr>
                <w:lang w:val="pt-BR"/>
              </w:rPr>
              <w:t>numeroCrp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736C79C4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23883BE8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3C6EF5BE" w14:textId="0012CF99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22224B3">
              <w:rPr>
                <w:noProof w:val="0"/>
                <w:lang w:val="pt-BR"/>
              </w:rPr>
              <w:t>Número de registro no CRP.</w:t>
            </w:r>
          </w:p>
        </w:tc>
      </w:tr>
    </w:tbl>
    <w:p w:rsidR="4DF0238F" w:rsidRDefault="4DF0238F" w14:paraId="615BDB7A" w14:textId="4EC1E96D"/>
    <w:p w:rsidRPr="00D97B47" w:rsidR="00246388" w:rsidRDefault="00246388" w14:paraId="1F7E1205" w14:textId="77777777"/>
    <w:p w:rsidRPr="00D97B47" w:rsidR="00246388" w:rsidRDefault="00BE7ED7" w14:paraId="4285FBDE" w14:textId="3BF31A92">
      <w:pPr>
        <w:pStyle w:val="Ttulo2"/>
      </w:pPr>
      <w:r w:rsidRPr="4DF0238F" w:rsidR="00BE7ED7">
        <w:rPr>
          <w:rFonts w:eastAsia="Arial"/>
        </w:rPr>
        <w:t xml:space="preserve">4.3 </w:t>
      </w:r>
      <w:r w:rsidRPr="4DF0238F" w:rsidR="57A28182">
        <w:rPr>
          <w:rFonts w:eastAsia="Arial"/>
        </w:rPr>
        <w:t>Agendamentos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Pr="00D97B47" w:rsidR="00246388" w:rsidTr="4DF0238F" w14:paraId="2DCD90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291C5A60" w14:textId="7777777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3FC3EFD7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5AD4D236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319149EB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Pr="00D97B47" w:rsidR="00246388" w:rsidTr="4DF0238F" w14:paraId="6DBEC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422271A3" w14:textId="7777777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3E6E4405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27344A6F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1C185D44" w14:textId="078B4129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720ECACB">
              <w:rPr>
                <w:noProof w:val="0"/>
                <w:lang w:val="pt-BR"/>
              </w:rPr>
              <w:t>Identificador único do agendamento.</w:t>
            </w:r>
          </w:p>
        </w:tc>
      </w:tr>
      <w:tr w:rsidRPr="00D97B47" w:rsidR="00246388" w:rsidTr="4DF0238F" w14:paraId="58DBA8B2" w14:textId="7777777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4A84872A" w14:textId="19EEC782">
            <w:pPr>
              <w:pStyle w:val="TableText"/>
              <w:keepNext w:val="1"/>
            </w:pPr>
            <w:r w:rsidRPr="4DF0238F" w:rsidR="720ECACB">
              <w:rPr>
                <w:lang w:val="pt-BR"/>
              </w:rPr>
              <w:t>usuarioId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P="4DF0238F" w:rsidRDefault="00BE7ED7" w14:textId="77777777" w14:paraId="08DB3CA1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4DF0238F" w:rsidR="2B681751">
              <w:rPr>
                <w:lang w:val="pt-BR"/>
              </w:rPr>
              <w:t>ObjectId</w:t>
            </w:r>
          </w:p>
          <w:p w:rsidRPr="00D97B47" w:rsidR="00246388" w:rsidRDefault="00BE7ED7" w14:paraId="59422010" w14:textId="31054A1D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58D4DC6E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91940E6" w14:textId="4642F565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2E440C6C">
              <w:rPr>
                <w:noProof w:val="0"/>
                <w:lang w:val="pt-BR"/>
              </w:rPr>
              <w:t>Identificador do usuário que solicitou o atendimento.</w:t>
            </w:r>
          </w:p>
        </w:tc>
      </w:tr>
      <w:tr w:rsidRPr="00D97B47" w:rsidR="00246388" w:rsidTr="4DF0238F" w14:paraId="351785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7DE3994A" w14:textId="4765EF12">
            <w:pPr>
              <w:pStyle w:val="TableText"/>
              <w:keepNext w:val="1"/>
            </w:pPr>
            <w:r w:rsidRPr="4DF0238F" w:rsidR="2E440C6C">
              <w:rPr>
                <w:lang w:val="pt-BR"/>
              </w:rPr>
              <w:t>psicologoId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1F7CA9EA" w14:textId="47CFC0A2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1DEAC9D1">
              <w:rPr>
                <w:lang w:val="pt-BR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0C8F3D91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6E39A90F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Carga horária total, em horas.</w:t>
            </w:r>
          </w:p>
        </w:tc>
      </w:tr>
      <w:tr w:rsidRPr="00D97B47" w:rsidR="00246388" w:rsidTr="4DF0238F" w14:paraId="44889736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6279E170" w14:textId="0A683464">
            <w:pPr>
              <w:pStyle w:val="TableText"/>
              <w:keepNext w:val="1"/>
            </w:pPr>
            <w:r w:rsidRPr="4DF0238F" w:rsidR="4A5E9E4D">
              <w:rPr>
                <w:lang w:val="pt-BR"/>
              </w:rPr>
              <w:t>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78CA67B1" w14:textId="2C86F0F5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4A5E9E4D">
              <w:rPr>
                <w:lang w:val="pt-BR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07F8E19F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1F44F06" w14:textId="6945D29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28112A4E">
              <w:rPr>
                <w:noProof w:val="0"/>
                <w:lang w:val="pt-BR"/>
              </w:rPr>
              <w:t>Data e horário de início do atendimento.</w:t>
            </w:r>
          </w:p>
        </w:tc>
      </w:tr>
      <w:tr w:rsidR="4DF0238F" w:rsidTr="4DF0238F" w14:paraId="30B2E5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="28112A4E" w:rsidP="4DF0238F" w:rsidRDefault="28112A4E" w14:paraId="25796E98" w14:textId="0EF13FBD">
            <w:pPr>
              <w:pStyle w:val="TableText"/>
            </w:pPr>
            <w:r w:rsidRPr="4DF0238F" w:rsidR="28112A4E">
              <w:rPr>
                <w:lang w:val="pt-BR"/>
              </w:rPr>
              <w:t>fim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28112A4E" w:rsidP="4DF0238F" w:rsidRDefault="28112A4E" w14:paraId="398C0031" w14:textId="3155AA0F">
            <w:pPr>
              <w:pStyle w:val="TableText"/>
            </w:pPr>
            <w:r w:rsidRPr="4DF0238F" w:rsidR="28112A4E">
              <w:rPr>
                <w:lang w:val="pt-BR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28112A4E" w:rsidP="4DF0238F" w:rsidRDefault="28112A4E" w14:paraId="3C36045A" w14:textId="0DA232A3">
            <w:pPr>
              <w:pStyle w:val="TableText"/>
            </w:pPr>
            <w:r w:rsidRPr="4DF0238F" w:rsidR="28112A4E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28112A4E" w:rsidP="4DF0238F" w:rsidRDefault="28112A4E" w14:paraId="77DB0991" w14:textId="257F9B83">
            <w:pPr>
              <w:pStyle w:val="TableText"/>
            </w:pPr>
            <w:r w:rsidRPr="4DF0238F" w:rsidR="28112A4E">
              <w:rPr>
                <w:noProof w:val="0"/>
                <w:lang w:val="pt-BR"/>
              </w:rPr>
              <w:t>Data e horário de término do atendimento</w:t>
            </w:r>
          </w:p>
        </w:tc>
      </w:tr>
      <w:tr w:rsidR="4DF0238F" w:rsidTr="4DF0238F" w14:paraId="5CD1D6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="28112A4E" w:rsidP="4DF0238F" w:rsidRDefault="28112A4E" w14:paraId="6033AAFF" w14:textId="5440E48B">
            <w:pPr>
              <w:pStyle w:val="TableText"/>
            </w:pPr>
            <w:r w:rsidRPr="4DF0238F" w:rsidR="28112A4E">
              <w:rPr>
                <w:lang w:val="pt-BR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28112A4E" w:rsidP="4DF0238F" w:rsidRDefault="28112A4E" w14:paraId="6C88445B" w14:textId="588467A1">
            <w:pPr>
              <w:pStyle w:val="TableText"/>
            </w:pPr>
            <w:r w:rsidRPr="4DF0238F" w:rsidR="28112A4E">
              <w:rPr>
                <w:lang w:val="pt-BR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28112A4E" w:rsidP="4DF0238F" w:rsidRDefault="28112A4E" w14:paraId="0ABA75AC" w14:textId="3CB01BE5">
            <w:pPr>
              <w:pStyle w:val="TableText"/>
            </w:pPr>
            <w:r w:rsidRPr="4DF0238F" w:rsidR="28112A4E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28112A4E" w:rsidP="4DF0238F" w:rsidRDefault="28112A4E" w14:paraId="3422889A" w14:textId="49B889EF">
            <w:pPr>
              <w:pStyle w:val="TableText"/>
            </w:pPr>
            <w:r w:rsidRPr="4DF0238F" w:rsidR="28112A4E">
              <w:rPr>
                <w:noProof w:val="0"/>
                <w:lang w:val="pt-BR"/>
              </w:rPr>
              <w:t>Situação do agendamento.</w:t>
            </w:r>
          </w:p>
        </w:tc>
      </w:tr>
    </w:tbl>
    <w:p w:rsidRPr="00D97B47" w:rsidR="00246388" w:rsidRDefault="00246388" w14:paraId="471DBA2C" w14:textId="77777777"/>
    <w:p w:rsidRPr="00D97B47" w:rsidR="00246388" w:rsidRDefault="00BE7ED7" w14:paraId="5A7C15BB" w14:textId="79A234D0">
      <w:pPr>
        <w:pStyle w:val="Ttulo2"/>
      </w:pPr>
      <w:r w:rsidRPr="4DF0238F" w:rsidR="00BE7ED7">
        <w:rPr>
          <w:rFonts w:eastAsia="Arial"/>
        </w:rPr>
        <w:t xml:space="preserve">4.4 </w:t>
      </w:r>
      <w:r w:rsidRPr="4DF0238F" w:rsidR="6493FC64">
        <w:rPr>
          <w:rFonts w:eastAsia="Arial"/>
        </w:rPr>
        <w:t>Conversa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Pr="00D97B47" w:rsidR="00246388" w:rsidTr="4DF0238F" w14:paraId="78DCE9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655A886A" w14:textId="7777777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5D303069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1CBE072F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41266426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Pr="00D97B47" w:rsidR="00246388" w:rsidTr="4DF0238F" w14:paraId="645A3D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4E093CC4" w14:textId="30CB0250">
            <w:pPr>
              <w:pStyle w:val="TableText"/>
              <w:keepNext w:val="1"/>
            </w:pPr>
            <w:r w:rsidRPr="4DF0238F" w:rsidR="36C35D0F">
              <w:rPr>
                <w:lang w:val="pt-BR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536D0B56" w14:textId="3217F796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36C35D0F">
              <w:rPr>
                <w:lang w:val="pt-BR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1958BDCF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C766053" w14:textId="36A09F3B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72EDD953">
              <w:rPr>
                <w:noProof w:val="0"/>
                <w:lang w:val="pt-BR"/>
              </w:rPr>
              <w:t>Identificador único da conversa.</w:t>
            </w:r>
          </w:p>
        </w:tc>
      </w:tr>
      <w:tr w:rsidRPr="00D97B47" w:rsidR="00246388" w:rsidTr="4DF0238F" w14:paraId="52B77324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750384AC" w14:textId="2D417DA3">
            <w:pPr>
              <w:pStyle w:val="TableText"/>
              <w:keepNext w:val="1"/>
            </w:pPr>
            <w:r w:rsidRPr="4DF0238F" w:rsidR="72EDD953">
              <w:rPr>
                <w:noProof w:val="0"/>
                <w:lang w:val="pt-BR"/>
              </w:rPr>
              <w:t>usuarioId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2305A855" w14:textId="6EA24E64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4DF0238F" w:rsidR="478DFCB6">
              <w:rPr>
                <w:lang w:val="pt-BR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2B178372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401A7997" w14:textId="5BA771B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0E3B72F7">
              <w:rPr>
                <w:noProof w:val="0"/>
                <w:lang w:val="pt-BR"/>
              </w:rPr>
              <w:t>Identificador do usuário participante.</w:t>
            </w:r>
          </w:p>
        </w:tc>
      </w:tr>
      <w:tr w:rsidR="4DF0238F" w:rsidTr="4DF0238F" w14:paraId="4B0487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="752497AC" w:rsidP="4DF0238F" w:rsidRDefault="752497AC" w14:paraId="05C225B8" w14:textId="69CCDC84">
            <w:pPr>
              <w:pStyle w:val="TableText"/>
            </w:pPr>
            <w:r w:rsidRPr="4DF0238F" w:rsidR="752497AC">
              <w:rPr>
                <w:noProof w:val="0"/>
                <w:lang w:val="pt-BR"/>
              </w:rPr>
              <w:t>psicologoId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7D64DCA0" w:rsidP="4DF0238F" w:rsidRDefault="7D64DCA0" w14:paraId="50629BAE" w14:textId="601DBEBF">
            <w:pPr>
              <w:pStyle w:val="TableText"/>
              <w:rPr>
                <w:lang w:val="pt-BR"/>
              </w:rPr>
            </w:pPr>
            <w:r w:rsidRPr="4DF0238F" w:rsidR="7D64DCA0">
              <w:rPr>
                <w:lang w:val="pt-BR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580AABE3" w:rsidP="4DF0238F" w:rsidRDefault="580AABE3" w14:paraId="79986E01" w14:textId="66ACF3BC">
            <w:pPr>
              <w:pStyle w:val="TableText"/>
            </w:pPr>
            <w:r w:rsidRPr="4DF0238F" w:rsidR="580AABE3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4087A4F5" w:rsidP="4DF0238F" w:rsidRDefault="4087A4F5" w14:paraId="761EDCF0" w14:textId="3044FEFC">
            <w:pPr>
              <w:pStyle w:val="TableText"/>
            </w:pPr>
            <w:r w:rsidRPr="4DF0238F" w:rsidR="4087A4F5">
              <w:rPr>
                <w:noProof w:val="0"/>
                <w:lang w:val="pt-BR"/>
              </w:rPr>
              <w:t>Identificador do psicólogo participante.</w:t>
            </w:r>
          </w:p>
        </w:tc>
      </w:tr>
      <w:tr w:rsidR="4DF0238F" w:rsidTr="4DF0238F" w14:paraId="478827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="752497AC" w:rsidP="4DF0238F" w:rsidRDefault="752497AC" w14:paraId="7D171DDB" w14:textId="2AB3216A">
            <w:pPr>
              <w:pStyle w:val="TableText"/>
            </w:pPr>
            <w:r w:rsidRPr="4DF0238F" w:rsidR="752497AC">
              <w:rPr>
                <w:noProof w:val="0"/>
                <w:lang w:val="pt-BR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448C0C70" w:rsidP="4DF0238F" w:rsidRDefault="448C0C70" w14:paraId="27ECDE33" w14:textId="48F1C9A1">
            <w:pPr>
              <w:pStyle w:val="TableText"/>
            </w:pPr>
            <w:r w:rsidRPr="4DF0238F" w:rsidR="448C0C70">
              <w:rPr>
                <w:lang w:val="pt-BR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6C21BBDA" w:rsidP="4DF0238F" w:rsidRDefault="6C21BBDA" w14:paraId="16812EDB" w14:textId="4C37191E">
            <w:pPr>
              <w:pStyle w:val="TableText"/>
            </w:pPr>
            <w:r w:rsidRPr="4DF0238F" w:rsidR="6C21BBDA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57120291" w:rsidP="4DF0238F" w:rsidRDefault="57120291" w14:paraId="31867F41" w14:textId="157F9AEA">
            <w:pPr>
              <w:pStyle w:val="TableText"/>
            </w:pPr>
            <w:r w:rsidRPr="4DF0238F" w:rsidR="57120291">
              <w:rPr>
                <w:noProof w:val="0"/>
                <w:lang w:val="pt-BR"/>
              </w:rPr>
              <w:t>Situação da conversa.</w:t>
            </w:r>
          </w:p>
        </w:tc>
      </w:tr>
    </w:tbl>
    <w:p w:rsidRPr="00D97B47" w:rsidR="00246388" w:rsidRDefault="00246388" w14:paraId="62C90B63" w14:textId="77777777"/>
    <w:p w:rsidRPr="00D97B47" w:rsidR="00246388" w:rsidRDefault="00BE7ED7" w14:paraId="55C6B09A" w14:textId="20B4D6AF">
      <w:pPr>
        <w:pStyle w:val="Ttulo2"/>
      </w:pPr>
      <w:r w:rsidRPr="4DF0238F" w:rsidR="00BE7ED7">
        <w:rPr>
          <w:rFonts w:eastAsia="Arial"/>
        </w:rPr>
        <w:t xml:space="preserve">4.5 </w:t>
      </w:r>
      <w:r w:rsidRPr="4DF0238F" w:rsidR="131DF7F5">
        <w:rPr>
          <w:rFonts w:eastAsia="Arial"/>
        </w:rPr>
        <w:t>Mensagem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Pr="00D97B47" w:rsidR="00246388" w:rsidTr="4DF0238F" w14:paraId="164557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4271E367" w14:textId="7777777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262DCFFE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46911A7D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47B217BC" w14:textId="7777777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Pr="00D97B47" w:rsidR="00246388" w:rsidTr="4DF0238F" w14:paraId="5C2EDF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7D397E11" w14:textId="7777777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21A64C76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03D00F22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5FE12AAC" w14:textId="5A6F9BBF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17E2E9AF">
              <w:rPr>
                <w:noProof w:val="0"/>
                <w:lang w:val="pt-BR"/>
              </w:rPr>
              <w:t>Identificador único da mensagem.</w:t>
            </w:r>
          </w:p>
        </w:tc>
      </w:tr>
      <w:tr w:rsidRPr="00D97B47" w:rsidR="00246388" w:rsidTr="4DF0238F" w14:paraId="4B3A4124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0D4020BE" w14:textId="2C0E3A3F">
            <w:pPr>
              <w:pStyle w:val="TableText"/>
              <w:keepNext w:val="1"/>
            </w:pPr>
            <w:r w:rsidRPr="4DF0238F" w:rsidR="6234AC0C">
              <w:rPr>
                <w:noProof w:val="0"/>
                <w:lang w:val="pt-BR"/>
              </w:rPr>
              <w:t>conversaId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7034CF32" w14:textId="198FD29D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4DF0238F" w:rsidR="5B8202FD">
              <w:rPr>
                <w:lang w:val="pt-BR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34FD9784" w14:textId="77777777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FAA8196" w14:textId="492E5FF8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388FB47B">
              <w:rPr>
                <w:noProof w:val="0"/>
                <w:lang w:val="pt-BR"/>
              </w:rPr>
              <w:t>Identificador da conversa à qual pertence.</w:t>
            </w:r>
          </w:p>
        </w:tc>
      </w:tr>
      <w:tr w:rsidRPr="00D97B47" w:rsidR="00246388" w:rsidTr="4DF0238F" w14:paraId="14C6E0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14E1E06A" w14:textId="7FBB62FA">
            <w:pPr>
              <w:pStyle w:val="TableText"/>
              <w:keepNext w:val="1"/>
            </w:pPr>
            <w:r w:rsidRPr="4DF0238F" w:rsidR="53CB0E1F">
              <w:rPr>
                <w:noProof w:val="0"/>
                <w:lang w:val="pt-BR"/>
              </w:rPr>
              <w:t>remetenteId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386B1049" w14:textId="3922DF2F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53EC02E2">
              <w:rPr>
                <w:lang w:val="pt-BR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7E5C88D2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3EF9EB5B" w14:textId="428090BB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4246F60C">
              <w:rPr>
                <w:noProof w:val="0"/>
                <w:lang w:val="pt-BR"/>
              </w:rPr>
              <w:t>Identificador de quem enviou a mensagem.</w:t>
            </w:r>
          </w:p>
        </w:tc>
      </w:tr>
      <w:tr w:rsidRPr="00D97B47" w:rsidR="00246388" w:rsidTr="4DF0238F" w14:paraId="18D72B06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2CA6CFF4" w14:textId="0CE1584B">
            <w:pPr>
              <w:pStyle w:val="TableText"/>
              <w:keepNext w:val="1"/>
            </w:pPr>
            <w:r w:rsidRPr="4DF0238F" w:rsidR="1A7BE039">
              <w:rPr>
                <w:noProof w:val="0"/>
                <w:lang w:val="pt-BR"/>
              </w:rPr>
              <w:t>destinatarioId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16847B77" w14:textId="7EC13F98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4DF0238F" w:rsidR="2AFF3017">
              <w:rPr>
                <w:lang w:val="pt-BR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73814411" w14:textId="09E21427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3AB8F042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411D3716" w14:textId="05C24C9F">
            <w:pPr>
              <w:pStyle w:val="TableText"/>
              <w:keepNext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3D9BCFCA">
              <w:rPr>
                <w:noProof w:val="0"/>
                <w:lang w:val="pt-BR"/>
              </w:rPr>
              <w:t>Identificador de quem receberá a mensagem.</w:t>
            </w:r>
          </w:p>
        </w:tc>
      </w:tr>
      <w:tr w:rsidRPr="00D97B47" w:rsidR="00246388" w:rsidTr="4DF0238F" w14:paraId="34BB51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Mar/>
          </w:tcPr>
          <w:p w:rsidRPr="00D97B47" w:rsidR="00246388" w:rsidRDefault="00BE7ED7" w14:paraId="119A4B77" w14:textId="2DE67B3A">
            <w:pPr>
              <w:pStyle w:val="TableText"/>
              <w:keepNext w:val="1"/>
            </w:pPr>
            <w:r w:rsidRPr="4DF0238F" w:rsidR="5F5E6F7A">
              <w:rPr>
                <w:noProof w:val="0"/>
                <w:lang w:val="pt-BR"/>
              </w:rPr>
              <w:t>dataHora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97B47" w:rsidR="00246388" w:rsidRDefault="00BE7ED7" w14:paraId="674DD63D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3020E356" w14:textId="7777777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8BE39C6" w14:textId="1976B777">
            <w:pPr>
              <w:pStyle w:val="TableText"/>
              <w:keepNext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2A918AA3">
              <w:rPr>
                <w:noProof w:val="0"/>
                <w:lang w:val="pt-BR"/>
              </w:rPr>
              <w:t>Data e horário do envio.</w:t>
            </w:r>
          </w:p>
        </w:tc>
      </w:tr>
    </w:tbl>
    <w:p w:rsidR="4DF0238F" w:rsidRDefault="4DF0238F" w14:paraId="2C7AD055" w14:textId="39E08DF0"/>
    <w:p w:rsidRPr="00D97B47" w:rsidR="00246388" w:rsidP="4DF0238F" w:rsidRDefault="00246388" w14:paraId="3490CA19" w14:textId="77777777">
      <w:pPr>
        <w:ind w:firstLine="0"/>
      </w:pPr>
    </w:p>
    <w:p w:rsidRPr="00D97B47" w:rsidR="00246388" w:rsidRDefault="00246388" w14:paraId="60710CFB" w14:textId="77777777"/>
    <w:p w:rsidRPr="00D97B47" w:rsidR="00246388" w:rsidRDefault="00246388" w14:paraId="7C6E7625" w14:textId="77777777"/>
    <w:p w:rsidRPr="00D97B47" w:rsidR="00246388" w:rsidRDefault="00246388" w14:paraId="524536CD" w14:textId="77777777"/>
    <w:p w:rsidRPr="00D97B47" w:rsidR="00246388" w:rsidRDefault="00BE7ED7" w14:paraId="42DABE9E" w14:textId="782BEFCC">
      <w:pPr>
        <w:pStyle w:val="Ttulo1"/>
      </w:pPr>
      <w:r w:rsidRPr="4DF0238F" w:rsidR="00BE7ED7">
        <w:rPr>
          <w:rFonts w:eastAsia="Arial"/>
        </w:rPr>
        <w:t>5 Relacionamentos entre as entidades</w:t>
      </w:r>
    </w:p>
    <w:p w:rsidR="5090F13D" w:rsidP="4DF0238F" w:rsidRDefault="5090F13D" w14:paraId="69DF8F90" w14:textId="4631B6EC">
      <w:pPr>
        <w:pStyle w:val="Normal"/>
      </w:pPr>
      <w:r w:rsidR="5090F13D">
        <w:rPr/>
        <w:t xml:space="preserve">Os relacionamentos entre as entidades foram definidos com base nas regras de funcionamento da plataforma Mind </w:t>
      </w:r>
      <w:r w:rsidR="5090F13D">
        <w:rPr/>
        <w:t>Up</w:t>
      </w:r>
      <w:r w:rsidR="5090F13D">
        <w:rPr/>
        <w:t>. A tabela apresenta o tipo de relacionamento</w:t>
      </w:r>
      <w:r w:rsidR="53E17CC9">
        <w:rPr/>
        <w:t xml:space="preserve">, sua </w:t>
      </w:r>
      <w:r w:rsidR="53E17CC9">
        <w:rPr/>
        <w:t>carnalidade</w:t>
      </w:r>
      <w:r w:rsidR="53E17CC9">
        <w:rPr/>
        <w:t xml:space="preserve"> e a justificativa correspondente.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02"/>
        <w:gridCol w:w="1417"/>
        <w:gridCol w:w="1507"/>
        <w:gridCol w:w="3880"/>
      </w:tblGrid>
      <w:tr w:rsidRPr="00D97B47" w:rsidR="00246388" w:rsidTr="4DF0238F" w14:paraId="5A24BC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Mar/>
          </w:tcPr>
          <w:p w:rsidRPr="00D97B47" w:rsidR="00246388" w:rsidRDefault="00BE7ED7" w14:paraId="2087190D" w14:textId="7777777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Entidades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79D8CD67" w14:textId="77777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D97B47" w:rsidR="00246388" w:rsidP="00D97B47" w:rsidRDefault="00BE7ED7" w14:paraId="0D4CE5C7" w14:textId="77777777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Cardinalidade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80" w:type="dxa"/>
            <w:tcMar/>
          </w:tcPr>
          <w:p w:rsidRPr="00D97B47" w:rsidR="00246388" w:rsidRDefault="00BE7ED7" w14:paraId="5A17B26C" w14:textId="77777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Pr="00D97B47" w:rsidR="00246388" w:rsidTr="4DF0238F" w14:paraId="4A4968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Mar/>
          </w:tcPr>
          <w:p w:rsidRPr="00D97B47" w:rsidR="00246388" w:rsidRDefault="00BE7ED7" w14:paraId="4E6980E4" w14:textId="1629994B">
            <w:pPr>
              <w:pStyle w:val="TableText"/>
              <w:rPr>
                <w:lang w:val="pt-BR"/>
              </w:rPr>
            </w:pPr>
            <w:r w:rsidRPr="4DF0238F" w:rsidR="7B9573FE">
              <w:rPr>
                <w:rFonts w:cs="Arial"/>
                <w:lang w:val="pt-BR"/>
              </w:rPr>
              <w:t>Usuário</w:t>
            </w:r>
            <w:r w:rsidRPr="4DF0238F" w:rsidR="4CA449A1">
              <w:rPr>
                <w:rFonts w:cs="Arial"/>
                <w:lang w:val="pt-BR"/>
              </w:rPr>
              <w:t>↔</w:t>
            </w:r>
            <w:r w:rsidRPr="4DF0238F" w:rsidR="00BE7ED7">
              <w:rPr>
                <w:lang w:val="pt-BR"/>
              </w:rPr>
              <w:t xml:space="preserve"> </w:t>
            </w:r>
            <w:r w:rsidRPr="4DF0238F" w:rsidR="13710EFB">
              <w:rPr>
                <w:lang w:val="pt-BR"/>
              </w:rPr>
              <w:t>Psicólogo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408289B0" w14:textId="6BE68BB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39CABA6D">
              <w:rPr>
                <w:lang w:val="pt-BR"/>
              </w:rPr>
              <w:t>Associação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D97B47" w:rsidR="00246388" w:rsidP="00D97B47" w:rsidRDefault="000E0B45" w14:paraId="6AE8FD20" w14:textId="2D8FC33F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75089885">
              <w:rPr>
                <w:lang w:val="pt-BR"/>
              </w:rPr>
              <w:t>1</w:t>
            </w:r>
            <w:r w:rsidRPr="4DF0238F" w:rsidR="39D1DE8A">
              <w:rPr>
                <w:lang w:val="pt-BR"/>
              </w:rPr>
              <w:t xml:space="preserve"> </w:t>
            </w:r>
            <w:r w:rsidRPr="4DF0238F" w:rsidR="7E023814">
              <w:rPr>
                <w:lang w:val="pt-BR"/>
              </w:rPr>
              <w:t>:</w:t>
            </w:r>
            <w:r w:rsidRPr="4DF0238F" w:rsidR="7E023814">
              <w:rPr>
                <w:lang w:val="pt-BR"/>
              </w:rPr>
              <w:t xml:space="preserve"> 0..1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80" w:type="dxa"/>
            <w:tcMar/>
          </w:tcPr>
          <w:p w:rsidRPr="00D97B47" w:rsidR="00246388" w:rsidRDefault="00BE7ED7" w14:paraId="0743ACD0" w14:textId="304C4AFE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7E023814">
              <w:rPr>
                <w:lang w:val="pt-BR"/>
              </w:rPr>
              <w:t xml:space="preserve">Um usuário pode possuir um perfil de </w:t>
            </w:r>
            <w:r w:rsidRPr="4DF0238F" w:rsidR="05DF66E7">
              <w:rPr>
                <w:lang w:val="pt-BR"/>
              </w:rPr>
              <w:t>psicólogo</w:t>
            </w:r>
            <w:r w:rsidRPr="4DF0238F" w:rsidR="7E023814">
              <w:rPr>
                <w:lang w:val="pt-BR"/>
              </w:rPr>
              <w:t>, desde que atenda aos requisitos de cadastro e verificação profissional</w:t>
            </w:r>
            <w:r w:rsidRPr="4DF0238F" w:rsidR="0CFF2868">
              <w:rPr>
                <w:lang w:val="pt-BR"/>
              </w:rPr>
              <w:t xml:space="preserve">. Cada perfil de psicólogo pertence a um </w:t>
            </w:r>
            <w:r w:rsidRPr="4DF0238F" w:rsidR="2F6F03AF">
              <w:rPr>
                <w:lang w:val="pt-BR"/>
              </w:rPr>
              <w:t>único</w:t>
            </w:r>
            <w:r w:rsidRPr="4DF0238F" w:rsidR="0CFF2868">
              <w:rPr>
                <w:lang w:val="pt-BR"/>
              </w:rPr>
              <w:t xml:space="preserve"> </w:t>
            </w:r>
            <w:r w:rsidRPr="4DF0238F" w:rsidR="43CCE9C2">
              <w:rPr>
                <w:lang w:val="pt-BR"/>
              </w:rPr>
              <w:t>usuário</w:t>
            </w:r>
            <w:r w:rsidRPr="4DF0238F" w:rsidR="0CFF2868">
              <w:rPr>
                <w:lang w:val="pt-BR"/>
              </w:rPr>
              <w:t>.</w:t>
            </w:r>
          </w:p>
        </w:tc>
      </w:tr>
      <w:tr w:rsidRPr="00D97B47" w:rsidR="00246388" w:rsidTr="4DF0238F" w14:paraId="431CEA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Mar/>
          </w:tcPr>
          <w:p w:rsidRPr="00D97B47" w:rsidR="00246388" w:rsidRDefault="00BE7ED7" w14:paraId="7D3BC906" w14:textId="46C38680">
            <w:pPr>
              <w:pStyle w:val="TableText"/>
              <w:rPr>
                <w:lang w:val="pt-BR"/>
              </w:rPr>
            </w:pPr>
            <w:r w:rsidRPr="4DF0238F" w:rsidR="2BB70B3C">
              <w:rPr>
                <w:lang w:val="pt-BR"/>
              </w:rPr>
              <w:t>Usuário</w:t>
            </w:r>
            <w:r w:rsidRPr="4DF0238F" w:rsidR="00BE7ED7">
              <w:rPr>
                <w:lang w:val="pt-BR"/>
              </w:rPr>
              <w:t xml:space="preserve"> </w:t>
            </w:r>
            <w:r w:rsidRPr="4DF0238F" w:rsidR="1FCF359E">
              <w:rPr>
                <w:rFonts w:cs="Arial"/>
                <w:lang w:val="pt-BR"/>
              </w:rPr>
              <w:t>↔</w:t>
            </w:r>
            <w:r w:rsidRPr="4DF0238F" w:rsidR="1FCF359E">
              <w:rPr>
                <w:lang w:val="pt-BR"/>
              </w:rPr>
              <w:t xml:space="preserve"> </w:t>
            </w:r>
            <w:r w:rsidRPr="4DF0238F" w:rsidR="153FE9A8">
              <w:rPr>
                <w:lang w:val="pt-BR"/>
              </w:rPr>
              <w:t>Agendamento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799BDE0B" w14:textId="1D1D64F5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210491A">
              <w:rPr>
                <w:lang w:val="pt-BR"/>
              </w:rPr>
              <w:t>Associação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D97B47" w:rsidR="00246388" w:rsidP="4DF0238F" w:rsidRDefault="00BE7ED7" w14:paraId="6BA2375E" w14:textId="48D3621B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4DF0238F" w:rsidR="38D26351">
              <w:rPr>
                <w:sz w:val="20"/>
                <w:szCs w:val="20"/>
                <w:lang w:val="pt-BR"/>
              </w:rPr>
              <w:t>1: 0</w:t>
            </w:r>
            <w:r w:rsidRPr="4DF0238F" w:rsidR="38D26351">
              <w:rPr>
                <w:sz w:val="20"/>
                <w:szCs w:val="20"/>
                <w:lang w:val="pt-BR"/>
              </w:rPr>
              <w:t xml:space="preserve"> ..</w:t>
            </w:r>
            <w:r w:rsidRPr="4DF0238F" w:rsidR="38D26351">
              <w:rPr>
                <w:sz w:val="20"/>
                <w:szCs w:val="20"/>
                <w:lang w:val="pt-BR"/>
              </w:rPr>
              <w:t xml:space="preserve"> 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80" w:type="dxa"/>
            <w:tcMar/>
          </w:tcPr>
          <w:p w:rsidR="0C96B68F" w:rsidP="4DF0238F" w:rsidRDefault="0C96B68F" w14:paraId="3FAB1621" w14:textId="68C5064C">
            <w:pPr>
              <w:spacing w:before="0" w:beforeAutospacing="off" w:after="0" w:afterAutospacing="off"/>
              <w:ind w:firstLine="0"/>
            </w:pPr>
            <w:r w:rsidRPr="4DF0238F" w:rsidR="0C96B68F">
              <w:rPr>
                <w:sz w:val="20"/>
                <w:szCs w:val="20"/>
              </w:rPr>
              <w:t>Um usuário pode realizar vários agendamentos ao longo do tempo. Cada age</w:t>
            </w:r>
            <w:r w:rsidRPr="4DF0238F" w:rsidR="00FA4E76">
              <w:rPr>
                <w:sz w:val="20"/>
                <w:szCs w:val="20"/>
              </w:rPr>
              <w:t>ndamento pertence a um único usuário.</w:t>
            </w:r>
          </w:p>
        </w:tc>
      </w:tr>
      <w:tr w:rsidRPr="00D97B47" w:rsidR="00246388" w:rsidTr="4DF0238F" w14:paraId="48BF24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Mar/>
          </w:tcPr>
          <w:p w:rsidRPr="00D97B47" w:rsidR="00246388" w:rsidRDefault="00BE7ED7" w14:paraId="4753C1FD" w14:textId="1BB778BA">
            <w:pPr>
              <w:pStyle w:val="TableText"/>
              <w:rPr>
                <w:lang w:val="pt-BR"/>
              </w:rPr>
            </w:pPr>
            <w:r w:rsidRPr="4DF0238F" w:rsidR="42883336">
              <w:rPr>
                <w:lang w:val="pt-BR"/>
              </w:rPr>
              <w:t>Psicólogo</w:t>
            </w:r>
            <w:r w:rsidRPr="4DF0238F" w:rsidR="00BE7ED7">
              <w:rPr>
                <w:lang w:val="pt-BR"/>
              </w:rPr>
              <w:t xml:space="preserve"> </w:t>
            </w:r>
            <w:r w:rsidRPr="4DF0238F" w:rsidR="1FCF359E">
              <w:rPr>
                <w:rFonts w:cs="Arial"/>
                <w:lang w:val="pt-BR"/>
              </w:rPr>
              <w:t>↔</w:t>
            </w:r>
            <w:r w:rsidRPr="4DF0238F" w:rsidR="1FCF359E">
              <w:rPr>
                <w:lang w:val="pt-BR"/>
              </w:rPr>
              <w:t xml:space="preserve"> </w:t>
            </w:r>
            <w:r w:rsidRPr="4DF0238F" w:rsidR="36344B92">
              <w:rPr>
                <w:lang w:val="pt-BR"/>
              </w:rPr>
              <w:t>Agendamento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99060C" w14:paraId="7345E2D8" w14:textId="14E83CB1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03403585">
              <w:rPr>
                <w:lang w:val="pt-BR"/>
              </w:rPr>
              <w:t>Associação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D97B47" w:rsidR="00246388" w:rsidP="00D97B47" w:rsidRDefault="00BE7ED7" w14:paraId="5B1C73CD" w14:textId="43F23482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4799F465">
              <w:rPr>
                <w:sz w:val="18"/>
                <w:szCs w:val="18"/>
                <w:lang w:val="pt-BR"/>
              </w:rPr>
              <w:t>1: 0 .. 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80" w:type="dxa"/>
            <w:tcMar/>
          </w:tcPr>
          <w:p w:rsidRPr="00D97B47" w:rsidR="00246388" w:rsidRDefault="00BE7ED7" w14:paraId="6D9358B6" w14:textId="21749B56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00BE7ED7">
              <w:rPr>
                <w:lang w:val="pt-BR"/>
              </w:rPr>
              <w:t xml:space="preserve">Um </w:t>
            </w:r>
            <w:r w:rsidRPr="4DF0238F" w:rsidR="7A76B2AE">
              <w:rPr>
                <w:lang w:val="pt-BR"/>
              </w:rPr>
              <w:t xml:space="preserve">psicólogo pode possuir </w:t>
            </w:r>
            <w:r w:rsidRPr="4DF0238F" w:rsidR="7A76B2AE">
              <w:rPr>
                <w:lang w:val="pt-BR"/>
              </w:rPr>
              <w:t>vários</w:t>
            </w:r>
            <w:r w:rsidRPr="4DF0238F" w:rsidR="7A76B2AE">
              <w:rPr>
                <w:lang w:val="pt-BR"/>
              </w:rPr>
              <w:t xml:space="preserve"> agendamentos, enquanto cada agendamento pertence a um único usuário.</w:t>
            </w:r>
          </w:p>
        </w:tc>
      </w:tr>
      <w:tr w:rsidRPr="00D97B47" w:rsidR="00246388" w:rsidTr="4DF0238F" w14:paraId="72F36E8F" w14:textId="77777777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Mar/>
          </w:tcPr>
          <w:p w:rsidRPr="00D97B47" w:rsidR="00246388" w:rsidRDefault="00BE7ED7" w14:paraId="67F26DB5" w14:textId="40C316DA">
            <w:pPr>
              <w:pStyle w:val="TableText"/>
              <w:rPr>
                <w:lang w:val="pt-BR"/>
              </w:rPr>
            </w:pPr>
            <w:r w:rsidRPr="4DF0238F" w:rsidR="562A9E37">
              <w:rPr>
                <w:rFonts w:cs="Arial"/>
                <w:lang w:val="pt-BR"/>
              </w:rPr>
              <w:t>usuário</w:t>
            </w:r>
            <w:r w:rsidRPr="4DF0238F" w:rsidR="1FCF359E">
              <w:rPr>
                <w:rFonts w:cs="Arial"/>
                <w:lang w:val="pt-BR"/>
              </w:rPr>
              <w:t>↔</w:t>
            </w:r>
            <w:r w:rsidRPr="4DF0238F" w:rsidR="1FCF359E">
              <w:rPr>
                <w:lang w:val="pt-BR"/>
              </w:rPr>
              <w:t xml:space="preserve"> </w:t>
            </w:r>
            <w:r w:rsidRPr="4DF0238F" w:rsidR="6836BBCC">
              <w:rPr>
                <w:lang w:val="pt-BR"/>
              </w:rPr>
              <w:t>Conversa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246388" w:rsidRDefault="00BE7ED7" w14:paraId="5A67B848" w14:textId="574A0BE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639B6BF">
              <w:rPr>
                <w:lang w:val="pt-BR"/>
              </w:rPr>
              <w:t>Associação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D97B47" w:rsidR="00246388" w:rsidP="00D97B47" w:rsidRDefault="009803EE" w14:paraId="581581D7" w14:textId="7E3DF83E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7B46DC0D">
              <w:rPr>
                <w:sz w:val="18"/>
                <w:szCs w:val="18"/>
                <w:lang w:val="pt-BR"/>
              </w:rPr>
              <w:t>1: 0 .. 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80" w:type="dxa"/>
            <w:tcMar/>
          </w:tcPr>
          <w:p w:rsidRPr="00D97B47" w:rsidR="00246388" w:rsidRDefault="00BE7ED7" w14:paraId="4C22ED39" w14:textId="3FCACEF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00BE7ED7">
              <w:rPr>
                <w:lang w:val="pt-BR"/>
              </w:rPr>
              <w:t xml:space="preserve">Um </w:t>
            </w:r>
            <w:r w:rsidRPr="4DF0238F" w:rsidR="1A9DED66">
              <w:rPr>
                <w:lang w:val="pt-BR"/>
              </w:rPr>
              <w:t xml:space="preserve">psicólogo pode participar de várias conversas com diferentes psicólogos. Cada conversa está associada a um único </w:t>
            </w:r>
            <w:r w:rsidRPr="4DF0238F" w:rsidR="1A9DED66">
              <w:rPr>
                <w:lang w:val="pt-BR"/>
              </w:rPr>
              <w:t>usuário</w:t>
            </w:r>
            <w:r w:rsidRPr="4DF0238F" w:rsidR="1A9DED66">
              <w:rPr>
                <w:lang w:val="pt-BR"/>
              </w:rPr>
              <w:t xml:space="preserve"> atendido.</w:t>
            </w:r>
          </w:p>
        </w:tc>
      </w:tr>
      <w:tr w:rsidRPr="00D97B47" w:rsidR="00F210F7" w:rsidTr="4DF0238F" w14:paraId="02600A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Mar/>
          </w:tcPr>
          <w:p w:rsidRPr="00D97B47" w:rsidR="00F210F7" w:rsidP="4DF0238F" w:rsidRDefault="00F210F7" w14:paraId="686192D9" w14:textId="5EF1697C">
            <w:pPr>
              <w:pStyle w:val="Table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DF0238F" w:rsidR="15D17087">
              <w:rPr>
                <w:lang w:val="pt-BR"/>
              </w:rPr>
              <w:t>Psicólogo</w:t>
            </w:r>
            <w:r w:rsidRPr="4DF0238F" w:rsidR="1FCF359E">
              <w:rPr>
                <w:rFonts w:cs="Arial"/>
                <w:lang w:val="pt-BR"/>
              </w:rPr>
              <w:t>↔</w:t>
            </w:r>
            <w:r w:rsidRPr="4DF0238F" w:rsidR="1FCF359E">
              <w:rPr>
                <w:lang w:val="pt-BR"/>
              </w:rPr>
              <w:t xml:space="preserve"> </w:t>
            </w:r>
            <w:r w:rsidRPr="4DF0238F" w:rsidR="3378D534">
              <w:rPr>
                <w:lang w:val="pt-BR"/>
              </w:rPr>
              <w:t>Conversa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F210F7" w:rsidP="00F210F7" w:rsidRDefault="00F210F7" w14:paraId="024B90B0" w14:textId="372E00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70904534">
              <w:rPr>
                <w:lang w:val="pt-BR"/>
              </w:rPr>
              <w:t>Associação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D97B47" w:rsidR="00F210F7" w:rsidP="00F210F7" w:rsidRDefault="00F210F7" w14:paraId="27FA5B19" w14:textId="0437502E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36573258">
              <w:rPr>
                <w:sz w:val="18"/>
                <w:szCs w:val="18"/>
                <w:lang w:val="pt-BR"/>
              </w:rPr>
              <w:t>1: 0 .. 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80" w:type="dxa"/>
            <w:tcMar/>
          </w:tcPr>
          <w:p w:rsidRPr="00D97B47" w:rsidR="00F210F7" w:rsidP="00F210F7" w:rsidRDefault="00F210F7" w14:paraId="4A859989" w14:textId="5FE7664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4C18FD0F">
              <w:rPr>
                <w:lang w:val="pt-BR"/>
              </w:rPr>
              <w:t xml:space="preserve">Um </w:t>
            </w:r>
            <w:r w:rsidRPr="4DF0238F" w:rsidR="4C18FD0F">
              <w:rPr>
                <w:lang w:val="pt-BR"/>
              </w:rPr>
              <w:t>psicólogo</w:t>
            </w:r>
            <w:r w:rsidRPr="4DF0238F" w:rsidR="4C18FD0F">
              <w:rPr>
                <w:lang w:val="pt-BR"/>
              </w:rPr>
              <w:t xml:space="preserve"> pode participar de várias conversas com diferentes usuários. Cada conversa está associada a um único psicólogo </w:t>
            </w:r>
          </w:p>
        </w:tc>
      </w:tr>
      <w:tr w:rsidRPr="00D97B47" w:rsidR="00F210F7" w:rsidTr="4DF0238F" w14:paraId="5F1CC49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Mar/>
          </w:tcPr>
          <w:p w:rsidRPr="00D97B47" w:rsidR="00F210F7" w:rsidP="4DF0238F" w:rsidRDefault="00F210F7" w14:paraId="7FE54F65" w14:textId="0767BC13">
            <w:pPr>
              <w:pStyle w:val="Table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DF0238F" w:rsidR="394E0EE6">
              <w:rPr>
                <w:lang w:val="pt-BR"/>
              </w:rPr>
              <w:t>Conversa</w:t>
            </w:r>
            <w:r w:rsidRPr="4DF0238F" w:rsidR="1FCF359E">
              <w:rPr>
                <w:lang w:val="pt-BR"/>
              </w:rPr>
              <w:t xml:space="preserve"> </w:t>
            </w:r>
            <w:r w:rsidRPr="4DF0238F" w:rsidR="428E07D5">
              <w:rPr>
                <w:rFonts w:cs="Arial"/>
                <w:lang w:val="pt-BR"/>
              </w:rPr>
              <w:t>↔</w:t>
            </w:r>
            <w:r w:rsidRPr="4DF0238F" w:rsidR="61FFC3B4">
              <w:rPr>
                <w:lang w:val="pt-BR"/>
              </w:rPr>
              <w:t>mensagem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D97B47" w:rsidR="00F210F7" w:rsidP="00F210F7" w:rsidRDefault="00F210F7" w14:paraId="1B23C1D1" w14:textId="36A02A6E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B959154">
              <w:rPr>
                <w:lang w:val="pt-BR"/>
              </w:rPr>
              <w:t>Associação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D97B47" w:rsidR="00F210F7" w:rsidP="00F210F7" w:rsidRDefault="00F210F7" w14:paraId="45CF2699" w14:textId="44BDE8D8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15803697">
              <w:rPr>
                <w:sz w:val="18"/>
                <w:szCs w:val="18"/>
                <w:lang w:val="pt-BR"/>
              </w:rPr>
              <w:t>1: 0 .. 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80" w:type="dxa"/>
            <w:tcMar/>
          </w:tcPr>
          <w:p w:rsidRPr="00D97B47" w:rsidR="00F210F7" w:rsidP="00F210F7" w:rsidRDefault="00F210F7" w14:paraId="370893D9" w14:textId="34246C16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28E9ACF1">
              <w:rPr>
                <w:lang w:val="pt-BR"/>
              </w:rPr>
              <w:t>Uma conversa pode conter várias mensagens ou ainda não possuir nenhuma. Cada mensagem pertence a uma única conversa.</w:t>
            </w:r>
          </w:p>
        </w:tc>
      </w:tr>
    </w:tbl>
    <w:p w:rsidR="4DF0238F" w:rsidRDefault="4DF0238F" w14:paraId="75E19F31" w14:textId="7AF8DB58"/>
    <w:p w:rsidRPr="00D97B47" w:rsidR="00246388" w:rsidRDefault="00246388" w14:paraId="6E20D885" w14:textId="77777777"/>
    <w:p w:rsidRPr="00D97B47" w:rsidR="00246388" w:rsidRDefault="00BE7ED7" w14:paraId="7D1F4566" w14:textId="27BA93CB">
      <w:pPr>
        <w:pStyle w:val="Ttulo1"/>
      </w:pPr>
      <w:r w:rsidRPr="4DF0238F" w:rsidR="00BE7ED7">
        <w:rPr>
          <w:rFonts w:eastAsia="Arial"/>
        </w:rPr>
        <w:t xml:space="preserve">6 Organização dos dados no </w:t>
      </w:r>
      <w:proofErr w:type="spellStart"/>
      <w:r w:rsidRPr="4DF0238F" w:rsidR="00BE7ED7">
        <w:rPr>
          <w:rFonts w:eastAsia="Arial"/>
        </w:rPr>
        <w:t>MongoDB</w:t>
      </w:r>
      <w:proofErr w:type="spellEnd"/>
    </w:p>
    <w:p w:rsidRPr="00D97B47" w:rsidR="00246388" w:rsidP="4DF0238F" w:rsidRDefault="00BE7ED7" w14:paraId="7AB07EFC" w14:textId="20CDA4EE">
      <w:pPr>
        <w:spacing w:before="240" w:beforeAutospacing="off" w:after="240" w:afterAutospacing="off"/>
      </w:pPr>
      <w:r w:rsidRPr="4DF0238F" w:rsidR="3D53F3A7">
        <w:rPr>
          <w:rFonts w:ascii="Arial" w:hAnsi="Arial" w:eastAsia="Arial" w:cs="Arial"/>
          <w:noProof w:val="0"/>
          <w:sz w:val="24"/>
          <w:szCs w:val="24"/>
          <w:lang w:val="pt-BR"/>
        </w:rPr>
        <w:t>As informações necessárias ao funcionamento da plataforma Mind Up serão organizadas no banco de dados não relacional MongoDB. Algumas entidades possuem identidade própria e são utilizadas em diferentes funcionalidades do sistema.</w:t>
      </w:r>
    </w:p>
    <w:p w:rsidRPr="00D97B47" w:rsidR="00246388" w:rsidP="4DF0238F" w:rsidRDefault="00BE7ED7" w14:paraId="35BE5B41" w14:textId="58ED4114">
      <w:pPr>
        <w:spacing w:before="240" w:beforeAutospacing="off" w:after="240" w:afterAutospacing="off"/>
      </w:pPr>
      <w:r w:rsidRPr="4DF0238F" w:rsidR="3D53F3A7">
        <w:rPr>
          <w:rFonts w:ascii="Arial" w:hAnsi="Arial" w:eastAsia="Arial" w:cs="Arial"/>
          <w:noProof w:val="0"/>
          <w:sz w:val="24"/>
          <w:szCs w:val="24"/>
          <w:lang w:val="pt-BR"/>
        </w:rPr>
        <w:t>A organização proposta busca facilitar o armazenamento, a consulta e a atualização dos dados, mantendo os relacionamentos entre usuários, psicólogos, agendamentos, conversas e mensagens.</w:t>
      </w:r>
    </w:p>
    <w:p w:rsidRPr="00D97B47" w:rsidR="00246388" w:rsidRDefault="00BE7ED7" w14:paraId="33B6473A" w14:textId="15D966F7"/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Pr="00D97B47" w:rsidR="00246388" w:rsidTr="4DF0238F" w14:paraId="3F7B2D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Pr="00D97B47" w:rsidR="00246388" w:rsidRDefault="00BE7ED7" w14:paraId="72D74892" w14:textId="7777777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Dados relacionados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4807F456" w14:textId="77777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Organização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4356546" w14:textId="77777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Pr="00D97B47" w:rsidR="00246388" w:rsidTr="4DF0238F" w14:paraId="545544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Pr="00D97B47" w:rsidR="00246388" w:rsidRDefault="00BE7ED7" w14:paraId="737C7163" w14:textId="50B1867A">
            <w:pPr>
              <w:pStyle w:val="TableText"/>
              <w:rPr>
                <w:lang w:val="pt-BR"/>
              </w:rPr>
            </w:pPr>
            <w:r w:rsidRPr="4DF0238F" w:rsidR="2C7AE318">
              <w:rPr>
                <w:lang w:val="pt-BR"/>
              </w:rPr>
              <w:t>Usuário</w:t>
            </w:r>
            <w:r w:rsidRPr="4DF0238F" w:rsidR="00BE7ED7">
              <w:rPr>
                <w:lang w:val="pt-BR"/>
              </w:rPr>
              <w:t>/</w:t>
            </w:r>
            <w:r w:rsidRPr="4DF0238F" w:rsidR="7ED1E3E7">
              <w:rPr>
                <w:lang w:val="pt-BR"/>
              </w:rPr>
              <w:t>Psicólogo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0816D41C" w14:textId="0974C4C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2289E76E">
              <w:rPr>
                <w:lang w:val="pt-BR"/>
              </w:rPr>
              <w:t>Documentos separados, ligados por identificador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6ED3F46F" w14:textId="753BCE2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611BAFA6">
              <w:rPr>
                <w:lang w:val="pt-BR"/>
              </w:rPr>
              <w:t>O Psicólogo possui informações profissionais especificadas, como número do CRP e status de verificação, vinculada ao cadastro</w:t>
            </w:r>
            <w:r w:rsidRPr="4DF0238F" w:rsidR="351AAB56">
              <w:rPr>
                <w:lang w:val="pt-BR"/>
              </w:rPr>
              <w:t xml:space="preserve"> de </w:t>
            </w:r>
            <w:r w:rsidRPr="4DF0238F" w:rsidR="351AAB56">
              <w:rPr>
                <w:lang w:val="pt-BR"/>
              </w:rPr>
              <w:t>usuário</w:t>
            </w:r>
            <w:r w:rsidRPr="4DF0238F" w:rsidR="351AAB56">
              <w:rPr>
                <w:lang w:val="pt-BR"/>
              </w:rPr>
              <w:t>.</w:t>
            </w:r>
          </w:p>
        </w:tc>
      </w:tr>
      <w:tr w:rsidRPr="00D97B47" w:rsidR="00246388" w:rsidTr="4DF0238F" w14:paraId="4C136E9E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Pr="00D97B47" w:rsidR="00246388" w:rsidRDefault="00BE7ED7" w14:paraId="662C1E9D" w14:textId="6C8F277B">
            <w:pPr>
              <w:pStyle w:val="TableText"/>
              <w:rPr>
                <w:lang w:val="pt-BR"/>
              </w:rPr>
            </w:pPr>
            <w:r w:rsidRPr="4DF0238F" w:rsidR="43A463F9">
              <w:rPr>
                <w:lang w:val="pt-BR"/>
              </w:rPr>
              <w:t>Usuário</w:t>
            </w:r>
            <w:r w:rsidRPr="4DF0238F" w:rsidR="00BE7ED7">
              <w:rPr>
                <w:lang w:val="pt-BR"/>
              </w:rPr>
              <w:t xml:space="preserve"> /</w:t>
            </w:r>
            <w:r w:rsidRPr="4DF0238F" w:rsidR="7A0FDEE9">
              <w:rPr>
                <w:lang w:val="pt-BR"/>
              </w:rPr>
              <w:t xml:space="preserve"> Agendamento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459F58C8" w14:textId="37181942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101E79CE">
              <w:rPr>
                <w:lang w:val="pt-BR"/>
              </w:rPr>
              <w:t xml:space="preserve">Documentos </w:t>
            </w:r>
            <w:r w:rsidRPr="4DF0238F" w:rsidR="101E79CE">
              <w:rPr>
                <w:lang w:val="pt-BR"/>
              </w:rPr>
              <w:t>separados</w:t>
            </w:r>
            <w:r w:rsidRPr="4DF0238F" w:rsidR="101E79CE">
              <w:rPr>
                <w:lang w:val="pt-BR"/>
              </w:rPr>
              <w:t xml:space="preserve">, ligados por identificador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0D1DD224" w14:textId="65AC2785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7728AF3B">
              <w:rPr>
                <w:lang w:val="pt-BR"/>
              </w:rPr>
              <w:t>Um usuário pode realizar diversos agendamentos ao longo do tempo, mantendo seu cadastro independente dos atendimentos solicitados.</w:t>
            </w:r>
          </w:p>
        </w:tc>
      </w:tr>
      <w:tr w:rsidRPr="00D97B47" w:rsidR="00246388" w:rsidTr="4DF0238F" w14:paraId="1CB659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Pr="00D97B47" w:rsidR="00246388" w:rsidRDefault="00BE7ED7" w14:paraId="20877E70" w14:textId="3CEA177F">
            <w:pPr>
              <w:pStyle w:val="TableText"/>
              <w:rPr>
                <w:lang w:val="pt-BR"/>
              </w:rPr>
            </w:pPr>
            <w:r w:rsidRPr="4DF0238F" w:rsidR="59CFB351">
              <w:rPr>
                <w:lang w:val="pt-BR"/>
              </w:rPr>
              <w:t xml:space="preserve">Psicólogo </w:t>
            </w:r>
            <w:r w:rsidRPr="4DF0238F" w:rsidR="00BE7ED7">
              <w:rPr>
                <w:lang w:val="pt-BR"/>
              </w:rPr>
              <w:t xml:space="preserve">/ </w:t>
            </w:r>
            <w:r w:rsidRPr="4DF0238F" w:rsidR="543006FA">
              <w:rPr>
                <w:lang w:val="pt-BR"/>
              </w:rPr>
              <w:t>Agendamento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090A5CC4" w14:textId="5176C8B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4B92B6F2">
              <w:rPr>
                <w:lang w:val="pt-BR"/>
              </w:rPr>
              <w:t>Documentos separados, ligados por identificador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6D958904" w14:textId="6281B10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58581E69">
              <w:rPr>
                <w:lang w:val="pt-BR"/>
              </w:rPr>
              <w:t>Um psicólogo pode possuir vários agendamentos, sendo necessário relacionar cada atendimento ao profissional responsável.</w:t>
            </w:r>
          </w:p>
        </w:tc>
      </w:tr>
      <w:tr w:rsidRPr="00D97B47" w:rsidR="00246388" w:rsidTr="4DF0238F" w14:paraId="692E152D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Pr="00D97B47" w:rsidR="00246388" w:rsidRDefault="00BE7ED7" w14:paraId="1A828E68" w14:textId="096932D6">
            <w:pPr>
              <w:pStyle w:val="TableText"/>
              <w:rPr>
                <w:lang w:val="pt-BR"/>
              </w:rPr>
            </w:pPr>
            <w:r w:rsidRPr="4DF0238F" w:rsidR="0D946257">
              <w:rPr>
                <w:lang w:val="pt-BR"/>
              </w:rPr>
              <w:t xml:space="preserve">Usuário </w:t>
            </w:r>
            <w:r w:rsidRPr="4DF0238F" w:rsidR="00BE7ED7">
              <w:rPr>
                <w:lang w:val="pt-BR"/>
              </w:rPr>
              <w:t xml:space="preserve">/ </w:t>
            </w:r>
            <w:r w:rsidRPr="4DF0238F" w:rsidR="7A7F00B2">
              <w:rPr>
                <w:lang w:val="pt-BR"/>
              </w:rPr>
              <w:t>Conversa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1D9DE0FC" w14:textId="2EA5CDC2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3BA5A1F0">
              <w:rPr>
                <w:lang w:val="pt-BR"/>
              </w:rPr>
              <w:t>Documentos separados, ligados por identificador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4CCCD5AC" w14:textId="3F4D7A36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2F0260BA">
              <w:rPr>
                <w:lang w:val="pt-BR"/>
              </w:rPr>
              <w:t>Um usuário pode participar de diferentes conversas, sem a necessidade de armazena–las diretamente em seu cadastro.</w:t>
            </w:r>
          </w:p>
        </w:tc>
      </w:tr>
      <w:tr w:rsidRPr="00D97B47" w:rsidR="00246388" w:rsidTr="4DF0238F" w14:paraId="79CAB9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Pr="00D97B47" w:rsidR="00246388" w:rsidRDefault="00BE7ED7" w14:paraId="27EF5C8E" w14:textId="126351BE">
            <w:pPr>
              <w:pStyle w:val="TableText"/>
              <w:rPr>
                <w:lang w:val="pt-BR"/>
              </w:rPr>
            </w:pPr>
            <w:r w:rsidRPr="4DF0238F" w:rsidR="322F745B">
              <w:rPr>
                <w:lang w:val="pt-BR"/>
              </w:rPr>
              <w:t xml:space="preserve">Psicólogo </w:t>
            </w:r>
            <w:r w:rsidRPr="4DF0238F" w:rsidR="00BE7ED7">
              <w:rPr>
                <w:lang w:val="pt-BR"/>
              </w:rPr>
              <w:t>/ C</w:t>
            </w:r>
            <w:r w:rsidRPr="4DF0238F" w:rsidR="7C6367AF">
              <w:rPr>
                <w:lang w:val="pt-BR"/>
              </w:rPr>
              <w:t>onversa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24BE7B12" w14:textId="2EEF6F7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33555C9C">
              <w:rPr>
                <w:lang w:val="pt-BR"/>
              </w:rPr>
              <w:t>Documentos separados, ligados por identificador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3A841FF4" w14:textId="7C363468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1EA27BA5">
              <w:rPr>
                <w:lang w:val="pt-BR"/>
              </w:rPr>
              <w:t xml:space="preserve">Um psicólogo pode participar de várias conversas com diferentes </w:t>
            </w:r>
            <w:r w:rsidRPr="4DF0238F" w:rsidR="1EA27BA5">
              <w:rPr>
                <w:lang w:val="pt-BR"/>
              </w:rPr>
              <w:t>usuários</w:t>
            </w:r>
            <w:r w:rsidRPr="4DF0238F" w:rsidR="1EA27BA5">
              <w:rPr>
                <w:lang w:val="pt-BR"/>
              </w:rPr>
              <w:t>, mantendo seu cadastro independente das interações.</w:t>
            </w:r>
          </w:p>
        </w:tc>
      </w:tr>
      <w:tr w:rsidRPr="00D97B47" w:rsidR="00246388" w:rsidTr="4DF0238F" w14:paraId="0E65CBD0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Pr="00D97B47" w:rsidR="00246388" w:rsidRDefault="00BE7ED7" w14:paraId="7131650C" w14:textId="52150CA0">
            <w:pPr>
              <w:pStyle w:val="TableText"/>
              <w:rPr>
                <w:lang w:val="pt-BR"/>
              </w:rPr>
            </w:pPr>
            <w:r w:rsidRPr="4DF0238F" w:rsidR="2BA0364B">
              <w:rPr>
                <w:lang w:val="pt-BR"/>
              </w:rPr>
              <w:t xml:space="preserve">Conversa </w:t>
            </w:r>
            <w:r w:rsidRPr="4DF0238F" w:rsidR="00BE7ED7">
              <w:rPr>
                <w:lang w:val="pt-BR"/>
              </w:rPr>
              <w:t xml:space="preserve">/ </w:t>
            </w:r>
            <w:r w:rsidRPr="4DF0238F" w:rsidR="6191C075">
              <w:rPr>
                <w:lang w:val="pt-BR"/>
              </w:rPr>
              <w:t>Mensagem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Pr="00D97B47" w:rsidR="00246388" w:rsidRDefault="00BE7ED7" w14:paraId="0EFE825C" w14:textId="032E7AE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5A79BDB">
              <w:rPr>
                <w:lang w:val="pt-BR"/>
              </w:rPr>
              <w:t>Documentos separados, ligados por identificador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54DBC6C8" w14:textId="12927388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0B9687C0">
              <w:rPr>
                <w:lang w:val="pt-BR"/>
              </w:rPr>
              <w:t>Uma conversa pode conter diversas mensagens. O armazenamento separado permite consultar e organizar as mensagens associadas a cada conversa.</w:t>
            </w:r>
          </w:p>
        </w:tc>
      </w:tr>
    </w:tbl>
    <w:p w:rsidR="4DF0238F" w:rsidRDefault="4DF0238F" w14:paraId="67C0C81C" w14:textId="3121B65D"/>
    <w:p w:rsidR="4DF0238F" w:rsidRDefault="4DF0238F" w14:paraId="015D0C49" w14:textId="4C82D75B"/>
    <w:p w:rsidRPr="00D97B47" w:rsidR="00246388" w:rsidRDefault="00246388" w14:paraId="35BFA6AE" w14:textId="77777777"/>
    <w:p w:rsidRPr="00D97B47" w:rsidR="00246388" w:rsidRDefault="00BE7ED7" w14:paraId="146A2360" w14:textId="1CFEA334">
      <w:pPr>
        <w:pStyle w:val="Ttulo1"/>
      </w:pPr>
      <w:r w:rsidRPr="4DF0238F" w:rsidR="00BE7ED7">
        <w:rPr>
          <w:rFonts w:eastAsia="Arial"/>
        </w:rPr>
        <w:t>7 Principais consultas e operações</w:t>
      </w:r>
    </w:p>
    <w:p w:rsidR="37C6472D" w:rsidP="4DF0238F" w:rsidRDefault="37C6472D" w14:paraId="3EC4B7FB" w14:textId="5A531E7A">
      <w:pPr>
        <w:spacing w:before="240" w:beforeAutospacing="off" w:after="240" w:afterAutospacing="off"/>
      </w:pPr>
      <w:r w:rsidRPr="4DF0238F" w:rsidR="37C6472D">
        <w:rPr>
          <w:rFonts w:ascii="Arial" w:hAnsi="Arial" w:eastAsia="Arial" w:cs="Arial"/>
          <w:noProof w:val="0"/>
          <w:sz w:val="24"/>
          <w:szCs w:val="24"/>
          <w:lang w:val="pt-BR"/>
        </w:rPr>
        <w:t>O sistema Mind Up deverá permitir consultas e operações relacionadas ao gerenciamento de usuários, profissionais de psicologia, agendamentos e comunicação entre os participantes da plataforma.</w:t>
      </w:r>
    </w:p>
    <w:p w:rsidR="37C6472D" w:rsidP="4DF0238F" w:rsidRDefault="37C6472D" w14:paraId="07055273" w14:textId="784DE4DB">
      <w:pPr>
        <w:spacing w:before="240" w:beforeAutospacing="off" w:after="240" w:afterAutospacing="off"/>
      </w:pPr>
      <w:r w:rsidRPr="4DF0238F" w:rsidR="37C6472D">
        <w:rPr>
          <w:rFonts w:ascii="Arial" w:hAnsi="Arial" w:eastAsia="Arial" w:cs="Arial"/>
          <w:noProof w:val="0"/>
          <w:sz w:val="24"/>
          <w:szCs w:val="24"/>
          <w:lang w:val="pt-BR"/>
        </w:rPr>
        <w:t>As principais operações previstas são apresentadas a seguir:</w:t>
      </w:r>
    </w:p>
    <w:p w:rsidR="4DF0238F" w:rsidP="4DF0238F" w:rsidRDefault="4DF0238F" w14:paraId="28F51E08" w14:textId="47CEA22C">
      <w:pPr>
        <w:pStyle w:val="Normal"/>
      </w:pP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Pr="00D97B47" w:rsidR="00246388" w:rsidTr="4DF0238F" w14:paraId="7A66E6B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7B9DCDA1" w14:textId="7777777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Operação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6FE68AC7" w14:textId="77777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Informações envolvidas</w:t>
            </w:r>
          </w:p>
        </w:tc>
      </w:tr>
      <w:tr w:rsidRPr="00D97B47" w:rsidR="00246388" w:rsidTr="4DF0238F" w14:paraId="314FDE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58AD95AE" w14:textId="58CC661D">
            <w:pPr>
              <w:pStyle w:val="TableText"/>
              <w:rPr>
                <w:lang w:val="pt-BR"/>
              </w:rPr>
            </w:pPr>
            <w:r w:rsidRPr="4DF0238F" w:rsidR="2F2BBE76">
              <w:rPr>
                <w:lang w:val="pt-BR"/>
              </w:rPr>
              <w:t xml:space="preserve">Consultar cadastro de </w:t>
            </w:r>
            <w:r w:rsidRPr="4DF0238F" w:rsidR="595A38EB">
              <w:rPr>
                <w:lang w:val="pt-BR"/>
              </w:rPr>
              <w:t>usuários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16540BA8" w14:textId="1BFF9E4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DF0238F" w:rsidR="00BE7ED7">
              <w:rPr>
                <w:lang w:val="pt-BR"/>
              </w:rPr>
              <w:t>Dados pessoais</w:t>
            </w:r>
            <w:r w:rsidRPr="4DF0238F" w:rsidR="2D7486CA">
              <w:rPr>
                <w:lang w:val="pt-BR"/>
              </w:rPr>
              <w:t xml:space="preserve"> e informações de contato do </w:t>
            </w:r>
            <w:r w:rsidRPr="4DF0238F" w:rsidR="6DA8C66E">
              <w:rPr>
                <w:lang w:val="pt-BR"/>
              </w:rPr>
              <w:t>usuário</w:t>
            </w:r>
          </w:p>
        </w:tc>
      </w:tr>
      <w:tr w:rsidRPr="00D97B47" w:rsidR="00246388" w:rsidTr="4DF0238F" w14:paraId="58A01681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6018F194" w14:textId="6D57FBF7">
            <w:pPr>
              <w:pStyle w:val="TableText"/>
              <w:rPr>
                <w:lang w:val="pt-BR"/>
              </w:rPr>
            </w:pPr>
            <w:r w:rsidRPr="4DF0238F" w:rsidR="66444636">
              <w:rPr>
                <w:lang w:val="pt-BR"/>
              </w:rPr>
              <w:t>Consultar cadas</w:t>
            </w:r>
            <w:r w:rsidRPr="4DF0238F" w:rsidR="01747BF8">
              <w:rPr>
                <w:lang w:val="pt-BR"/>
              </w:rPr>
              <w:t xml:space="preserve">tro de </w:t>
            </w:r>
            <w:r w:rsidRPr="4DF0238F" w:rsidR="71EC188D">
              <w:rPr>
                <w:lang w:val="pt-BR"/>
              </w:rPr>
              <w:t>psicólogos</w:t>
            </w:r>
            <w:r w:rsidRPr="4DF0238F" w:rsidR="01747BF8">
              <w:rPr>
                <w:lang w:val="pt-B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37F8A35E" w14:textId="199285D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B272538">
              <w:rPr>
                <w:lang w:val="pt-BR"/>
              </w:rPr>
              <w:t>Dados do profissional, número do CRP e status</w:t>
            </w:r>
            <w:r w:rsidRPr="4DF0238F" w:rsidR="477BB95F">
              <w:rPr>
                <w:lang w:val="pt-BR"/>
              </w:rPr>
              <w:t xml:space="preserve"> de verificação.</w:t>
            </w:r>
          </w:p>
        </w:tc>
      </w:tr>
      <w:tr w:rsidRPr="00D97B47" w:rsidR="00246388" w:rsidTr="4DF0238F" w14:paraId="58B5B9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108C2609" w14:textId="2AD9783E">
            <w:pPr>
              <w:pStyle w:val="TableText"/>
              <w:rPr>
                <w:lang w:val="pt-BR"/>
              </w:rPr>
            </w:pPr>
            <w:r w:rsidRPr="4DF0238F" w:rsidR="00BE7ED7">
              <w:rPr>
                <w:lang w:val="pt-BR"/>
              </w:rPr>
              <w:t xml:space="preserve">Listar </w:t>
            </w:r>
            <w:r w:rsidRPr="4DF0238F" w:rsidR="0C700996">
              <w:rPr>
                <w:lang w:val="pt-BR"/>
              </w:rPr>
              <w:t>psicólogos</w:t>
            </w:r>
            <w:r w:rsidRPr="4DF0238F" w:rsidR="0C700996">
              <w:rPr>
                <w:lang w:val="pt-BR"/>
              </w:rPr>
              <w:t xml:space="preserve"> cadastrados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6B9BF292" w14:textId="1CED050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5776995F">
              <w:rPr>
                <w:lang w:val="pt-BR"/>
              </w:rPr>
              <w:t xml:space="preserve">Informações dos profissionais </w:t>
            </w:r>
            <w:r w:rsidRPr="4DF0238F" w:rsidR="5776995F">
              <w:rPr>
                <w:lang w:val="pt-BR"/>
              </w:rPr>
              <w:t>disponíveis</w:t>
            </w:r>
            <w:r w:rsidRPr="4DF0238F" w:rsidR="5776995F">
              <w:rPr>
                <w:lang w:val="pt-BR"/>
              </w:rPr>
              <w:t xml:space="preserve"> na plataforma.</w:t>
            </w:r>
          </w:p>
        </w:tc>
      </w:tr>
      <w:tr w:rsidRPr="00D97B47" w:rsidR="00246388" w:rsidTr="4DF0238F" w14:paraId="0AC044FA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4EAAD912" w14:textId="7604F73C">
            <w:pPr>
              <w:pStyle w:val="TableText"/>
              <w:rPr>
                <w:lang w:val="pt-BR"/>
              </w:rPr>
            </w:pPr>
            <w:r w:rsidRPr="4DF0238F" w:rsidR="00BE7ED7">
              <w:rPr>
                <w:lang w:val="pt-BR"/>
              </w:rPr>
              <w:t>Consultar</w:t>
            </w:r>
            <w:r w:rsidRPr="4DF0238F" w:rsidR="6420FC6A">
              <w:rPr>
                <w:lang w:val="pt-BR"/>
              </w:rPr>
              <w:t xml:space="preserve"> agendamentos de um </w:t>
            </w:r>
            <w:r w:rsidRPr="4DF0238F" w:rsidR="302767AF">
              <w:rPr>
                <w:lang w:val="pt-BR"/>
              </w:rPr>
              <w:t>usuário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0B5659D0" w14:textId="04E0C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6C4FD00C">
              <w:rPr>
                <w:lang w:val="pt-BR"/>
              </w:rPr>
              <w:t>Usuário, psicólogo responsável, datas, horários e situação dos agendamentos.</w:t>
            </w:r>
          </w:p>
        </w:tc>
      </w:tr>
      <w:tr w:rsidRPr="00D97B47" w:rsidR="00246388" w:rsidTr="4DF0238F" w14:paraId="7A32DD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0D22D815" w14:textId="2A89B9A6">
            <w:pPr>
              <w:pStyle w:val="TableText"/>
              <w:rPr>
                <w:lang w:val="pt-BR"/>
              </w:rPr>
            </w:pPr>
            <w:r w:rsidRPr="4DF0238F" w:rsidR="2FEB0B51">
              <w:rPr>
                <w:lang w:val="pt-BR"/>
              </w:rPr>
              <w:t xml:space="preserve">Consultar agendamentos de um </w:t>
            </w:r>
            <w:r w:rsidRPr="4DF0238F" w:rsidR="6D291DA1">
              <w:rPr>
                <w:lang w:val="pt-BR"/>
              </w:rPr>
              <w:t>psicólogo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0CC84605" w14:textId="039CBC4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530A4796">
              <w:rPr>
                <w:lang w:val="pt-BR"/>
              </w:rPr>
              <w:t xml:space="preserve">Psicólogo, </w:t>
            </w:r>
            <w:r w:rsidRPr="4DF0238F" w:rsidR="530A4796">
              <w:rPr>
                <w:lang w:val="pt-BR"/>
              </w:rPr>
              <w:t>usuário</w:t>
            </w:r>
            <w:r w:rsidRPr="4DF0238F" w:rsidR="530A4796">
              <w:rPr>
                <w:lang w:val="pt-BR"/>
              </w:rPr>
              <w:t xml:space="preserve"> atendidos, data, horário e situação dos atendimentos.</w:t>
            </w:r>
          </w:p>
        </w:tc>
      </w:tr>
      <w:tr w:rsidRPr="00D97B47" w:rsidR="00246388" w:rsidTr="4DF0238F" w14:paraId="0C66C001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0C6CF242" w14:textId="0F6B05C6">
            <w:pPr>
              <w:pStyle w:val="TableText"/>
            </w:pPr>
            <w:r w:rsidRPr="4DF0238F" w:rsidR="3C8ABE5B">
              <w:rPr>
                <w:lang w:val="pt-BR"/>
              </w:rPr>
              <w:t>Realizar agendamento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4A968B31" w14:textId="15578955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F0238F" w:rsidR="1643836F">
              <w:rPr>
                <w:lang w:val="pt-BR"/>
              </w:rPr>
              <w:t>Identificação do usuário, psicólogo, date e horário do atendimento</w:t>
            </w:r>
          </w:p>
        </w:tc>
      </w:tr>
      <w:tr w:rsidRPr="00D97B47" w:rsidR="00246388" w:rsidTr="4DF0238F" w14:paraId="397708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Pr="00D97B47" w:rsidR="00246388" w:rsidRDefault="00BE7ED7" w14:paraId="5CE09ABD" w14:textId="72D1ACA7">
            <w:pPr>
              <w:pStyle w:val="TableText"/>
            </w:pPr>
            <w:r w:rsidRPr="4DF0238F" w:rsidR="262DFCE8">
              <w:rPr>
                <w:lang w:val="pt-BR"/>
              </w:rPr>
              <w:t>Atualizar situação de agendamento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Pr="00D97B47" w:rsidR="00246388" w:rsidRDefault="00BE7ED7" w14:paraId="2F9D1D3A" w14:textId="0AE25C05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F0238F" w:rsidR="1B247982">
              <w:rPr>
                <w:lang w:val="pt-BR"/>
              </w:rPr>
              <w:t xml:space="preserve">Identificador do agendamento e situação </w:t>
            </w:r>
            <w:r w:rsidRPr="4DF0238F" w:rsidR="1B247982">
              <w:rPr>
                <w:lang w:val="pt-BR"/>
              </w:rPr>
              <w:t>das conversas</w:t>
            </w:r>
            <w:r w:rsidRPr="4DF0238F" w:rsidR="1B247982">
              <w:rPr>
                <w:lang w:val="pt-BR"/>
              </w:rPr>
              <w:t>.</w:t>
            </w:r>
          </w:p>
        </w:tc>
      </w:tr>
      <w:tr w:rsidR="4DF0238F" w:rsidTr="4DF0238F" w14:paraId="0DBA0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4AE7C424" w:rsidP="4DF0238F" w:rsidRDefault="4AE7C424" w14:paraId="7B856F29" w14:textId="08367897">
            <w:pPr>
              <w:pStyle w:val="TableText"/>
            </w:pPr>
            <w:r w:rsidRPr="4DF0238F" w:rsidR="4AE7C424">
              <w:rPr>
                <w:lang w:val="pt-BR"/>
              </w:rPr>
              <w:t xml:space="preserve">Consultar conversa de um </w:t>
            </w:r>
            <w:r w:rsidRPr="4DF0238F" w:rsidR="4AE7C424">
              <w:rPr>
                <w:lang w:val="pt-BR"/>
              </w:rPr>
              <w:t>usuário</w:t>
            </w:r>
            <w:r w:rsidRPr="4DF0238F" w:rsidR="4AE7C424">
              <w:rPr>
                <w:lang w:val="pt-B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="360E3745" w:rsidP="4DF0238F" w:rsidRDefault="360E3745" w14:paraId="54118097" w14:textId="2B215739">
            <w:pPr>
              <w:pStyle w:val="TableText"/>
            </w:pPr>
            <w:r w:rsidRPr="4DF0238F" w:rsidR="360E3745">
              <w:rPr>
                <w:lang w:val="pt-BR"/>
              </w:rPr>
              <w:t xml:space="preserve">Usuário, </w:t>
            </w:r>
            <w:r w:rsidRPr="4DF0238F" w:rsidR="360E3745">
              <w:rPr>
                <w:lang w:val="pt-BR"/>
              </w:rPr>
              <w:t>psicólogos</w:t>
            </w:r>
            <w:r w:rsidRPr="4DF0238F" w:rsidR="360E3745">
              <w:rPr>
                <w:lang w:val="pt-BR"/>
              </w:rPr>
              <w:t xml:space="preserve"> participantes e situação das conversas </w:t>
            </w:r>
          </w:p>
        </w:tc>
      </w:tr>
      <w:tr w:rsidR="4DF0238F" w:rsidTr="4DF0238F" w14:paraId="37475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4AE7C424" w:rsidP="4DF0238F" w:rsidRDefault="4AE7C424" w14:paraId="05177FFC" w14:textId="10884FD9">
            <w:pPr>
              <w:pStyle w:val="TableText"/>
            </w:pPr>
            <w:r w:rsidRPr="4DF0238F" w:rsidR="4AE7C424">
              <w:rPr>
                <w:lang w:val="pt-BR"/>
              </w:rPr>
              <w:t xml:space="preserve">Consultar conversa de um </w:t>
            </w:r>
            <w:r w:rsidRPr="4DF0238F" w:rsidR="4AE7C424">
              <w:rPr>
                <w:lang w:val="pt-BR"/>
              </w:rPr>
              <w:t>psicólogo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="66F042AF" w:rsidP="4DF0238F" w:rsidRDefault="66F042AF" w14:paraId="51A5B960" w14:textId="1AA76478">
            <w:pPr>
              <w:pStyle w:val="TableText"/>
              <w:rPr>
                <w:lang w:val="pt-BR"/>
              </w:rPr>
            </w:pPr>
            <w:r w:rsidRPr="4DF0238F" w:rsidR="66F042AF">
              <w:rPr>
                <w:lang w:val="pt-BR"/>
              </w:rPr>
              <w:t>Psicólogo, usuário participantes e situação das conversas</w:t>
            </w:r>
          </w:p>
        </w:tc>
      </w:tr>
      <w:tr w:rsidR="4DF0238F" w:rsidTr="4DF0238F" w14:paraId="2DBCF6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4AE7C424" w:rsidP="4DF0238F" w:rsidRDefault="4AE7C424" w14:paraId="3614B1D7" w14:textId="385D009F">
            <w:pPr>
              <w:pStyle w:val="TableText"/>
            </w:pPr>
            <w:r w:rsidRPr="4DF0238F" w:rsidR="4AE7C424">
              <w:rPr>
                <w:lang w:val="pt-BR"/>
              </w:rPr>
              <w:t>Enviar mensagem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="54E24EDC" w:rsidP="4DF0238F" w:rsidRDefault="54E24EDC" w14:paraId="72AADC5C" w14:textId="0995EA5A">
            <w:pPr>
              <w:pStyle w:val="TableText"/>
            </w:pPr>
            <w:r w:rsidRPr="4DF0238F" w:rsidR="54E24EDC">
              <w:rPr>
                <w:lang w:val="pt-BR"/>
              </w:rPr>
              <w:t xml:space="preserve">Conversa, remetente, </w:t>
            </w:r>
            <w:r w:rsidRPr="4DF0238F" w:rsidR="6CC735D5">
              <w:rPr>
                <w:lang w:val="pt-BR"/>
              </w:rPr>
              <w:t>destinario</w:t>
            </w:r>
            <w:r w:rsidRPr="4DF0238F" w:rsidR="54E24EDC">
              <w:rPr>
                <w:lang w:val="pt-BR"/>
              </w:rPr>
              <w:t xml:space="preserve"> e data e horário do envio.</w:t>
            </w:r>
          </w:p>
        </w:tc>
      </w:tr>
      <w:tr w:rsidR="4DF0238F" w:rsidTr="4DF0238F" w14:paraId="04BE5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Mar/>
          </w:tcPr>
          <w:p w:rsidR="4AE7C424" w:rsidP="4DF0238F" w:rsidRDefault="4AE7C424" w14:paraId="292CBC2B" w14:textId="6F19DCFC">
            <w:pPr>
              <w:pStyle w:val="TableText"/>
            </w:pPr>
            <w:r w:rsidRPr="4DF0238F" w:rsidR="4AE7C424">
              <w:rPr>
                <w:lang w:val="pt-BR"/>
              </w:rPr>
              <w:t>Consultar mensagem de uma conversa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2" w:type="dxa"/>
            <w:tcMar/>
          </w:tcPr>
          <w:p w:rsidR="43E47725" w:rsidP="4DF0238F" w:rsidRDefault="43E47725" w14:paraId="38D14D22" w14:textId="2055D858">
            <w:pPr>
              <w:pStyle w:val="TableText"/>
            </w:pPr>
            <w:r w:rsidRPr="4DF0238F" w:rsidR="43E47725">
              <w:rPr>
                <w:lang w:val="pt-BR"/>
              </w:rPr>
              <w:t xml:space="preserve">Identificador da conversa e mensagem relacionada. </w:t>
            </w:r>
          </w:p>
        </w:tc>
      </w:tr>
    </w:tbl>
    <w:p w:rsidRPr="00D97B47" w:rsidR="00246388" w:rsidRDefault="00246388" w14:paraId="2688F73C" w14:textId="77777777"/>
    <w:p w:rsidRPr="00D97B47" w:rsidR="00246388" w:rsidRDefault="00BE7ED7" w14:paraId="6F8180A7" w14:textId="77777777">
      <w:r w:rsidRPr="00D97B47">
        <w:br w:type="page"/>
      </w:r>
    </w:p>
    <w:p w:rsidRPr="00D97B47" w:rsidR="00246388" w:rsidRDefault="00BE7ED7" w14:paraId="563167ED" w14:textId="5C96B730">
      <w:pPr>
        <w:pStyle w:val="Ttulo1"/>
      </w:pPr>
      <w:r w:rsidRPr="00D97B47">
        <w:rPr>
          <w:rFonts w:eastAsia="Arial"/>
        </w:rPr>
        <w:t>8 Restrições e validações</w:t>
      </w:r>
    </w:p>
    <w:p w:rsidRPr="00D97B47" w:rsidR="00246388" w:rsidRDefault="00BE7ED7" w14:paraId="406CC03F" w14:textId="77777777">
      <w:r w:rsidRPr="00D97B47">
        <w:t>Além dos tipos e campos obrigatórios já apresentados, o sistema deve observar restrições que preservem a coerência dos dados e as regras da escola.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Pr="00D97B47" w:rsidR="00246388" w:rsidTr="00836A00" w14:paraId="748450C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2717FFDD" w14:textId="7777777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Regra</w:t>
            </w:r>
          </w:p>
        </w:tc>
        <w:tc>
          <w:tcPr>
            <w:tcW w:w="6236" w:type="dxa"/>
          </w:tcPr>
          <w:p w:rsidRPr="00D97B47" w:rsidR="00246388" w:rsidRDefault="00BE7ED7" w14:paraId="5EBF85FE" w14:textId="77777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Pr="00D97B47" w:rsidR="00246388" w:rsidTr="00836A00" w14:paraId="390175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131B53D6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CPF do aluno</w:t>
            </w:r>
          </w:p>
        </w:tc>
        <w:tc>
          <w:tcPr>
            <w:tcW w:w="6236" w:type="dxa"/>
          </w:tcPr>
          <w:p w:rsidRPr="00D97B47" w:rsidR="00246388" w:rsidRDefault="00BE7ED7" w14:paraId="1A6BEA1F" w14:textId="7777777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 repetir entre alunos cadastrados.</w:t>
            </w:r>
          </w:p>
        </w:tc>
      </w:tr>
      <w:tr w:rsidRPr="00D97B47" w:rsidR="00246388" w:rsidTr="00836A00" w14:paraId="47E32216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080AC7E8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CPF do instrutor</w:t>
            </w:r>
          </w:p>
        </w:tc>
        <w:tc>
          <w:tcPr>
            <w:tcW w:w="6236" w:type="dxa"/>
          </w:tcPr>
          <w:p w:rsidRPr="00D97B47" w:rsidR="00246388" w:rsidRDefault="00BE7ED7" w14:paraId="20A3D305" w14:textId="7777777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 repetir entre instrutores cadastrados.</w:t>
            </w:r>
          </w:p>
        </w:tc>
      </w:tr>
      <w:tr w:rsidRPr="00D97B47" w:rsidR="00246388" w:rsidTr="00836A00" w14:paraId="30F8EC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6F9F7377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E-mail</w:t>
            </w:r>
          </w:p>
        </w:tc>
        <w:tc>
          <w:tcPr>
            <w:tcW w:w="6236" w:type="dxa"/>
          </w:tcPr>
          <w:p w:rsidRPr="00D97B47" w:rsidR="00246388" w:rsidRDefault="00BE7ED7" w14:paraId="531D9564" w14:textId="7777777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possuir formato válido.</w:t>
            </w:r>
          </w:p>
        </w:tc>
      </w:tr>
      <w:tr w:rsidRPr="00D97B47" w:rsidR="00246388" w:rsidTr="00836A00" w14:paraId="270EE9D7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588B512C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Carga horária</w:t>
            </w:r>
          </w:p>
        </w:tc>
        <w:tc>
          <w:tcPr>
            <w:tcW w:w="6236" w:type="dxa"/>
          </w:tcPr>
          <w:p w:rsidRPr="00D97B47" w:rsidR="00246388" w:rsidRDefault="00BE7ED7" w14:paraId="73B5F899" w14:textId="7777777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ser maior que zero.</w:t>
            </w:r>
          </w:p>
        </w:tc>
      </w:tr>
      <w:tr w:rsidRPr="00D97B47" w:rsidR="00246388" w:rsidTr="00836A00" w14:paraId="150458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022D9215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Valor do curso</w:t>
            </w:r>
          </w:p>
        </w:tc>
        <w:tc>
          <w:tcPr>
            <w:tcW w:w="6236" w:type="dxa"/>
          </w:tcPr>
          <w:p w:rsidRPr="00D97B47" w:rsidR="00246388" w:rsidRDefault="00BE7ED7" w14:paraId="2949F337" w14:textId="7777777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ser negativo.</w:t>
            </w:r>
          </w:p>
        </w:tc>
      </w:tr>
      <w:tr w:rsidRPr="00D97B47" w:rsidR="00246388" w:rsidTr="00836A00" w14:paraId="586C718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62CAD191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Período da turma</w:t>
            </w:r>
          </w:p>
        </w:tc>
        <w:tc>
          <w:tcPr>
            <w:tcW w:w="6236" w:type="dxa"/>
          </w:tcPr>
          <w:p w:rsidRPr="00D97B47" w:rsidR="00246388" w:rsidRDefault="00BE7ED7" w14:paraId="19D69706" w14:textId="7777777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data de término deve ser posterior à data de início.</w:t>
            </w:r>
          </w:p>
        </w:tc>
      </w:tr>
      <w:tr w:rsidRPr="00D97B47" w:rsidR="00246388" w:rsidTr="00836A00" w14:paraId="47619A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534B6822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Quantidade de vagas</w:t>
            </w:r>
          </w:p>
        </w:tc>
        <w:tc>
          <w:tcPr>
            <w:tcW w:w="6236" w:type="dxa"/>
          </w:tcPr>
          <w:p w:rsidRPr="00D97B47" w:rsidR="00246388" w:rsidRDefault="00BE7ED7" w14:paraId="0EE6CD60" w14:textId="7777777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ser maior que zero.</w:t>
            </w:r>
          </w:p>
        </w:tc>
      </w:tr>
      <w:tr w:rsidRPr="00D97B47" w:rsidR="00246388" w:rsidTr="00836A00" w14:paraId="3713662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066BCE5C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Matrícula</w:t>
            </w:r>
          </w:p>
        </w:tc>
        <w:tc>
          <w:tcPr>
            <w:tcW w:w="6236" w:type="dxa"/>
          </w:tcPr>
          <w:p w:rsidRPr="00D97B47" w:rsidR="00246388" w:rsidRDefault="00BE7ED7" w14:paraId="70D85A76" w14:textId="7777777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mesmo aluno não deve possuir duas matrículas simultâneas na mesma turma.</w:t>
            </w:r>
          </w:p>
        </w:tc>
      </w:tr>
      <w:tr w:rsidRPr="00D97B47" w:rsidR="00246388" w:rsidTr="00836A00" w14:paraId="35C5E8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7E43387D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Capacidade da turma</w:t>
            </w:r>
          </w:p>
        </w:tc>
        <w:tc>
          <w:tcPr>
            <w:tcW w:w="6236" w:type="dxa"/>
          </w:tcPr>
          <w:p w:rsidRPr="00D97B47" w:rsidR="00246388" w:rsidRDefault="00BE7ED7" w14:paraId="73DB0E71" w14:textId="7777777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quantidade de matrículas ativas não deve ultrapassar o número de vagas.</w:t>
            </w:r>
          </w:p>
        </w:tc>
      </w:tr>
      <w:tr w:rsidRPr="00D97B47" w:rsidR="00246388" w:rsidTr="00836A00" w14:paraId="00B87AB7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Pr="00D97B47" w:rsidR="00246388" w:rsidRDefault="00BE7ED7" w14:paraId="04801182" w14:textId="7777777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Nota</w:t>
            </w:r>
          </w:p>
        </w:tc>
        <w:tc>
          <w:tcPr>
            <w:tcW w:w="6236" w:type="dxa"/>
          </w:tcPr>
          <w:p w:rsidRPr="00D97B47" w:rsidR="00246388" w:rsidRDefault="00BE7ED7" w14:paraId="402C5B54" w14:textId="7777777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respeitar a escala de avaliação adotada pela escola.</w:t>
            </w:r>
          </w:p>
        </w:tc>
      </w:tr>
    </w:tbl>
    <w:p w:rsidRPr="0007126F" w:rsidR="00246388" w:rsidRDefault="00246388" w14:paraId="40485FC0" w14:textId="77777777"/>
    <w:sectPr w:rsidRPr="0007126F" w:rsidR="00246388" w:rsidSect="00034616">
      <w:headerReference w:type="default" r:id="rId10"/>
      <w:footerReference w:type="default" r:id="rId11"/>
      <w:pgSz w:w="12240" w:h="15840" w:orient="portrait"/>
      <w:pgMar w:top="1417" w:right="1134" w:bottom="1417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D97B47" w:rsidR="00C841CE" w:rsidRDefault="00C841CE" w14:paraId="5E696D2A" w14:textId="77777777">
      <w:pPr>
        <w:spacing w:after="0" w:line="240" w:lineRule="auto"/>
      </w:pPr>
      <w:r w:rsidRPr="00D97B47">
        <w:separator/>
      </w:r>
    </w:p>
  </w:endnote>
  <w:endnote w:type="continuationSeparator" w:id="0">
    <w:p w:rsidRPr="00D97B47" w:rsidR="00C841CE" w:rsidRDefault="00C841CE" w14:paraId="14211B78" w14:textId="77777777">
      <w:pPr>
        <w:spacing w:after="0" w:line="240" w:lineRule="auto"/>
      </w:pPr>
      <w:r w:rsidRPr="00D97B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97B47" w:rsidR="000F1334" w:rsidP="000F1334" w:rsidRDefault="000F1334" w14:paraId="5C6C72EB" w14:textId="644A4640">
    <w:pPr>
      <w:spacing w:after="0" w:line="240" w:lineRule="auto"/>
      <w:ind w:firstLine="0"/>
      <w:jc w:val="center"/>
    </w:pPr>
    <w:r w:rsidRPr="00D97B47">
      <w:rPr>
        <w:b/>
        <w:bCs/>
        <w:sz w:val="28"/>
        <w:szCs w:val="28"/>
      </w:rPr>
      <w:t>FRANCA</w:t>
    </w:r>
    <w:r w:rsidRPr="00D97B47">
      <w:rPr>
        <w:b/>
        <w:bCs/>
        <w:sz w:val="28"/>
        <w:szCs w:val="28"/>
      </w:rPr>
      <w:br/>
    </w:r>
    <w:r w:rsidRPr="00D97B47">
      <w:rPr>
        <w:b/>
        <w:bCs/>
        <w:sz w:val="28"/>
        <w:szCs w:val="28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97B47" w:rsidR="00246388" w:rsidP="005440FF" w:rsidRDefault="00246388" w14:paraId="32A4F1F0" w14:textId="5ACF9C3D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D97B47" w:rsidR="00C841CE" w:rsidRDefault="00C841CE" w14:paraId="39DC0C93" w14:textId="77777777">
      <w:pPr>
        <w:spacing w:after="0" w:line="240" w:lineRule="auto"/>
      </w:pPr>
      <w:r w:rsidRPr="00D97B47">
        <w:separator/>
      </w:r>
    </w:p>
  </w:footnote>
  <w:footnote w:type="continuationSeparator" w:id="0">
    <w:p w:rsidRPr="00D97B47" w:rsidR="00C841CE" w:rsidRDefault="00C841CE" w14:paraId="78FA7A03" w14:textId="77777777">
      <w:pPr>
        <w:spacing w:after="0" w:line="240" w:lineRule="auto"/>
      </w:pPr>
      <w:r w:rsidRPr="00D97B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D97B47" w:rsidR="0007126F" w:rsidP="00DB7D68" w:rsidRDefault="00DB7D68" w14:paraId="39758128" w14:textId="64313C4C">
    <w:pPr>
      <w:pStyle w:val="Cabealho"/>
      <w:jc w:val="center"/>
    </w:pPr>
    <w:r w:rsidRPr="00D97B47">
      <w:rPr>
        <w:noProof/>
      </w:rPr>
      <w:drawing>
        <wp:inline distT="0" distB="0" distL="0" distR="0" wp14:anchorId="4FE32B51" wp14:editId="590197FE">
          <wp:extent cx="2160270" cy="835025"/>
          <wp:effectExtent l="0" t="0" r="0" b="0"/>
          <wp:docPr id="1361973956" name="Imagem 1159632050" descr="Uma imagem contendo comida, desenh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973956" name="Imagem 1159632050" descr="Uma imagem contendo comida, desenho&#10;&#10;Descrição gerada automaticamente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70" cy="8350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:rsidRPr="00D97B47" w:rsidR="00DB7D68" w:rsidP="00DB7D68" w:rsidRDefault="00DB7D68" w14:paraId="545D8D44" w14:textId="77777777">
    <w:pPr>
      <w:pStyle w:val="Cabealho"/>
      <w:jc w:val="center"/>
    </w:pPr>
  </w:p>
  <w:p w:rsidRPr="00D97B47" w:rsidR="00DB7D68" w:rsidP="00DB7D68" w:rsidRDefault="00DB7D68" w14:paraId="2299922B" w14:textId="5E07CE7F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>FACULDADE DE TECNOLOGIA DE FRANCA</w:t>
    </w:r>
    <w:r w:rsidRPr="00D97B47">
      <w:rPr>
        <w:b/>
        <w:bCs/>
        <w:sz w:val="28"/>
        <w:szCs w:val="28"/>
      </w:rPr>
      <w:br/>
    </w:r>
    <w:r w:rsidRPr="00D97B47">
      <w:rPr>
        <w:b/>
        <w:bCs/>
        <w:sz w:val="28"/>
        <w:szCs w:val="28"/>
      </w:rPr>
      <w:t>“DR. THOMAZ NOVELINO”</w:t>
    </w:r>
  </w:p>
  <w:p w:rsidRPr="00D97B47" w:rsidR="00670A80" w:rsidP="00DB7D68" w:rsidRDefault="00517037" w14:paraId="4C19F6D5" w14:textId="657715C5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 xml:space="preserve">Curso Superior de Tecnologia em Desenvolvimento de </w:t>
    </w:r>
    <w:r w:rsidRPr="00D97B47">
      <w:rPr>
        <w:b/>
        <w:bCs/>
        <w:i/>
        <w:iCs/>
        <w:sz w:val="28"/>
        <w:szCs w:val="28"/>
      </w:rPr>
      <w:t>Software</w:t>
    </w:r>
    <w:r w:rsidRPr="00D97B47">
      <w:rPr>
        <w:b/>
        <w:bCs/>
        <w:sz w:val="28"/>
        <w:szCs w:val="28"/>
      </w:rPr>
      <w:t xml:space="preserve"> Multiplataforma</w:t>
    </w:r>
  </w:p>
  <w:p w:rsidRPr="00D97B47" w:rsidR="00517037" w:rsidP="00DB7D68" w:rsidRDefault="00517037" w14:paraId="0DB02EC7" w14:textId="77777777">
    <w:pPr>
      <w:pStyle w:val="Cabealho"/>
      <w:jc w:val="center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97B47" w:rsidR="00246388" w:rsidRDefault="00605EAC" w14:paraId="02E79B58" w14:textId="6B0E1615">
    <w:pPr>
      <w:pStyle w:val="Cabealho"/>
    </w:pPr>
    <w:r w:rsidRPr="00D97B47">
      <w:fldChar w:fldCharType="begin"/>
    </w:r>
    <w:r w:rsidRPr="00D97B47">
      <w:instrText>PAGE   \* MERGEFORMAT</w:instrText>
    </w:r>
    <w:r w:rsidRPr="00D97B47">
      <w:fldChar w:fldCharType="separate"/>
    </w:r>
    <w:r w:rsidRPr="00D97B47">
      <w:t>1</w:t>
    </w:r>
    <w:r w:rsidRPr="00D97B4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7F7D2226"/>
    <w:multiLevelType w:val="hybridMultilevel"/>
    <w:tmpl w:val="A984BF9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9580521">
    <w:abstractNumId w:val="8"/>
  </w:num>
  <w:num w:numId="2" w16cid:durableId="500245341">
    <w:abstractNumId w:val="6"/>
  </w:num>
  <w:num w:numId="3" w16cid:durableId="765881290">
    <w:abstractNumId w:val="5"/>
  </w:num>
  <w:num w:numId="4" w16cid:durableId="175849559">
    <w:abstractNumId w:val="4"/>
  </w:num>
  <w:num w:numId="5" w16cid:durableId="649989279">
    <w:abstractNumId w:val="7"/>
  </w:num>
  <w:num w:numId="6" w16cid:durableId="1843155162">
    <w:abstractNumId w:val="3"/>
  </w:num>
  <w:num w:numId="7" w16cid:durableId="1277172102">
    <w:abstractNumId w:val="2"/>
  </w:num>
  <w:num w:numId="8" w16cid:durableId="1164980184">
    <w:abstractNumId w:val="1"/>
  </w:num>
  <w:num w:numId="9" w16cid:durableId="1084885364">
    <w:abstractNumId w:val="0"/>
  </w:num>
  <w:num w:numId="10" w16cid:durableId="20965426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6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2E"/>
    <w:rsid w:val="00034616"/>
    <w:rsid w:val="0006063C"/>
    <w:rsid w:val="0007126F"/>
    <w:rsid w:val="000E0B45"/>
    <w:rsid w:val="000E6622"/>
    <w:rsid w:val="000F1334"/>
    <w:rsid w:val="0015074B"/>
    <w:rsid w:val="001E09BC"/>
    <w:rsid w:val="00246388"/>
    <w:rsid w:val="0029639D"/>
    <w:rsid w:val="002C64BA"/>
    <w:rsid w:val="00326F90"/>
    <w:rsid w:val="003646C9"/>
    <w:rsid w:val="00385A03"/>
    <w:rsid w:val="004C0B20"/>
    <w:rsid w:val="005016A3"/>
    <w:rsid w:val="00517037"/>
    <w:rsid w:val="005440FF"/>
    <w:rsid w:val="0055409A"/>
    <w:rsid w:val="00602125"/>
    <w:rsid w:val="00605EAC"/>
    <w:rsid w:val="00670A80"/>
    <w:rsid w:val="00756850"/>
    <w:rsid w:val="00817E98"/>
    <w:rsid w:val="00836A00"/>
    <w:rsid w:val="00955210"/>
    <w:rsid w:val="009803EE"/>
    <w:rsid w:val="0099060C"/>
    <w:rsid w:val="00A3643E"/>
    <w:rsid w:val="00AA1D8D"/>
    <w:rsid w:val="00AB4B12"/>
    <w:rsid w:val="00B46DC7"/>
    <w:rsid w:val="00B47730"/>
    <w:rsid w:val="00BE6C21"/>
    <w:rsid w:val="00BE7ED7"/>
    <w:rsid w:val="00C11870"/>
    <w:rsid w:val="00C211D4"/>
    <w:rsid w:val="00C841CE"/>
    <w:rsid w:val="00CB0664"/>
    <w:rsid w:val="00CD3416"/>
    <w:rsid w:val="00D231C6"/>
    <w:rsid w:val="00D26853"/>
    <w:rsid w:val="00D97B47"/>
    <w:rsid w:val="00DB7D68"/>
    <w:rsid w:val="00E11B18"/>
    <w:rsid w:val="00E90698"/>
    <w:rsid w:val="00EB5356"/>
    <w:rsid w:val="00F210F7"/>
    <w:rsid w:val="00F40B67"/>
    <w:rsid w:val="00F81E4A"/>
    <w:rsid w:val="00FA4E76"/>
    <w:rsid w:val="00FC693F"/>
    <w:rsid w:val="01747BF8"/>
    <w:rsid w:val="0194E130"/>
    <w:rsid w:val="01ABACEC"/>
    <w:rsid w:val="01D5C939"/>
    <w:rsid w:val="022BB431"/>
    <w:rsid w:val="0292116A"/>
    <w:rsid w:val="03086223"/>
    <w:rsid w:val="03403585"/>
    <w:rsid w:val="04062414"/>
    <w:rsid w:val="047BACAE"/>
    <w:rsid w:val="05099FEE"/>
    <w:rsid w:val="05545A4D"/>
    <w:rsid w:val="059ADD61"/>
    <w:rsid w:val="05D50F64"/>
    <w:rsid w:val="05DF66E7"/>
    <w:rsid w:val="06038385"/>
    <w:rsid w:val="06406C4C"/>
    <w:rsid w:val="073598F1"/>
    <w:rsid w:val="0838260F"/>
    <w:rsid w:val="0863A847"/>
    <w:rsid w:val="087CBC89"/>
    <w:rsid w:val="08CD0886"/>
    <w:rsid w:val="0948203B"/>
    <w:rsid w:val="09E09D89"/>
    <w:rsid w:val="09E66DA9"/>
    <w:rsid w:val="09FD1423"/>
    <w:rsid w:val="0A372D46"/>
    <w:rsid w:val="0A6D8BA8"/>
    <w:rsid w:val="0ADFD169"/>
    <w:rsid w:val="0B24F779"/>
    <w:rsid w:val="0B28E734"/>
    <w:rsid w:val="0B9687C0"/>
    <w:rsid w:val="0BB66ED2"/>
    <w:rsid w:val="0C700996"/>
    <w:rsid w:val="0C783A7F"/>
    <w:rsid w:val="0C7C55E9"/>
    <w:rsid w:val="0C96B68F"/>
    <w:rsid w:val="0CF5E5F5"/>
    <w:rsid w:val="0CFF2868"/>
    <w:rsid w:val="0D2B8F68"/>
    <w:rsid w:val="0D550656"/>
    <w:rsid w:val="0D946257"/>
    <w:rsid w:val="0D9B8DB4"/>
    <w:rsid w:val="0E3B72F7"/>
    <w:rsid w:val="0E9E21D1"/>
    <w:rsid w:val="0EC38F05"/>
    <w:rsid w:val="0EDF574D"/>
    <w:rsid w:val="0EED4F69"/>
    <w:rsid w:val="0F2DC241"/>
    <w:rsid w:val="0F8BDEB2"/>
    <w:rsid w:val="0FAB404B"/>
    <w:rsid w:val="101E79CE"/>
    <w:rsid w:val="103FF362"/>
    <w:rsid w:val="11A0D439"/>
    <w:rsid w:val="11A2B3D9"/>
    <w:rsid w:val="11DB8D79"/>
    <w:rsid w:val="120C0D43"/>
    <w:rsid w:val="12791A1A"/>
    <w:rsid w:val="128013FB"/>
    <w:rsid w:val="131B3468"/>
    <w:rsid w:val="131DF7F5"/>
    <w:rsid w:val="133D854B"/>
    <w:rsid w:val="13710EFB"/>
    <w:rsid w:val="13A70D10"/>
    <w:rsid w:val="13E7876B"/>
    <w:rsid w:val="14596850"/>
    <w:rsid w:val="146CD730"/>
    <w:rsid w:val="14957908"/>
    <w:rsid w:val="153FE9A8"/>
    <w:rsid w:val="155C0028"/>
    <w:rsid w:val="15803697"/>
    <w:rsid w:val="15D17087"/>
    <w:rsid w:val="15DC774A"/>
    <w:rsid w:val="1643836F"/>
    <w:rsid w:val="16661211"/>
    <w:rsid w:val="16E83570"/>
    <w:rsid w:val="17E2E9AF"/>
    <w:rsid w:val="17E99A48"/>
    <w:rsid w:val="17F11FDC"/>
    <w:rsid w:val="1875BFC8"/>
    <w:rsid w:val="18F37194"/>
    <w:rsid w:val="190DC083"/>
    <w:rsid w:val="19B9CD2F"/>
    <w:rsid w:val="1A7BE039"/>
    <w:rsid w:val="1A7D45B7"/>
    <w:rsid w:val="1A9DED66"/>
    <w:rsid w:val="1AEFA715"/>
    <w:rsid w:val="1B0B0FC7"/>
    <w:rsid w:val="1B247982"/>
    <w:rsid w:val="1B60C730"/>
    <w:rsid w:val="1B7B5A14"/>
    <w:rsid w:val="1BCAD2C5"/>
    <w:rsid w:val="1BF2CE1D"/>
    <w:rsid w:val="1C2AF905"/>
    <w:rsid w:val="1C60E204"/>
    <w:rsid w:val="1DEAC9D1"/>
    <w:rsid w:val="1EA27BA5"/>
    <w:rsid w:val="1EF6E225"/>
    <w:rsid w:val="1F761E9E"/>
    <w:rsid w:val="1F948211"/>
    <w:rsid w:val="1FA51F29"/>
    <w:rsid w:val="1FAAE703"/>
    <w:rsid w:val="1FCF359E"/>
    <w:rsid w:val="2001CC97"/>
    <w:rsid w:val="204FA7D6"/>
    <w:rsid w:val="2066D416"/>
    <w:rsid w:val="20D44B1B"/>
    <w:rsid w:val="21853D84"/>
    <w:rsid w:val="21F01FE5"/>
    <w:rsid w:val="22457C0E"/>
    <w:rsid w:val="227B371B"/>
    <w:rsid w:val="2289E76E"/>
    <w:rsid w:val="22CF5961"/>
    <w:rsid w:val="23FF4CF7"/>
    <w:rsid w:val="24DB2A7F"/>
    <w:rsid w:val="24E8CA6C"/>
    <w:rsid w:val="254E6659"/>
    <w:rsid w:val="25C2D59C"/>
    <w:rsid w:val="262DFCE8"/>
    <w:rsid w:val="27193BF6"/>
    <w:rsid w:val="2781EF2A"/>
    <w:rsid w:val="28112A4E"/>
    <w:rsid w:val="28188DCD"/>
    <w:rsid w:val="281ED01F"/>
    <w:rsid w:val="283900CC"/>
    <w:rsid w:val="283EC351"/>
    <w:rsid w:val="28633500"/>
    <w:rsid w:val="28E9ACF1"/>
    <w:rsid w:val="28FFE2B5"/>
    <w:rsid w:val="297AD139"/>
    <w:rsid w:val="298B4B94"/>
    <w:rsid w:val="2A918AA3"/>
    <w:rsid w:val="2AB7F0D4"/>
    <w:rsid w:val="2AFC9B69"/>
    <w:rsid w:val="2AFF3017"/>
    <w:rsid w:val="2B681751"/>
    <w:rsid w:val="2BA0364B"/>
    <w:rsid w:val="2BB70B3C"/>
    <w:rsid w:val="2C345D5F"/>
    <w:rsid w:val="2C599B95"/>
    <w:rsid w:val="2C7AE318"/>
    <w:rsid w:val="2C82E34A"/>
    <w:rsid w:val="2C9B44EF"/>
    <w:rsid w:val="2D55BEFC"/>
    <w:rsid w:val="2D7486CA"/>
    <w:rsid w:val="2DA5F6EA"/>
    <w:rsid w:val="2E440C6C"/>
    <w:rsid w:val="2F0260BA"/>
    <w:rsid w:val="2F0ACAE6"/>
    <w:rsid w:val="2F2BBE76"/>
    <w:rsid w:val="2F33CD90"/>
    <w:rsid w:val="2F6F03AF"/>
    <w:rsid w:val="2FA2A677"/>
    <w:rsid w:val="2FE309FA"/>
    <w:rsid w:val="2FEB0B51"/>
    <w:rsid w:val="302767AF"/>
    <w:rsid w:val="322EB211"/>
    <w:rsid w:val="322F745B"/>
    <w:rsid w:val="32C067B3"/>
    <w:rsid w:val="33555C9C"/>
    <w:rsid w:val="3378D534"/>
    <w:rsid w:val="33E81575"/>
    <w:rsid w:val="341462A4"/>
    <w:rsid w:val="3465E115"/>
    <w:rsid w:val="346D261C"/>
    <w:rsid w:val="34AF1FCD"/>
    <w:rsid w:val="34BC53FC"/>
    <w:rsid w:val="351AAB56"/>
    <w:rsid w:val="354FEB39"/>
    <w:rsid w:val="35F715EF"/>
    <w:rsid w:val="360E3745"/>
    <w:rsid w:val="3619E6E3"/>
    <w:rsid w:val="3625E16C"/>
    <w:rsid w:val="36344B92"/>
    <w:rsid w:val="36573258"/>
    <w:rsid w:val="367A32DE"/>
    <w:rsid w:val="36C35D0F"/>
    <w:rsid w:val="36E48F25"/>
    <w:rsid w:val="37C6472D"/>
    <w:rsid w:val="388FB47B"/>
    <w:rsid w:val="38D26351"/>
    <w:rsid w:val="394E0EE6"/>
    <w:rsid w:val="39700B49"/>
    <w:rsid w:val="397354A2"/>
    <w:rsid w:val="39B1E218"/>
    <w:rsid w:val="39C07F5E"/>
    <w:rsid w:val="39CABA6D"/>
    <w:rsid w:val="39D1DE8A"/>
    <w:rsid w:val="3A3C108A"/>
    <w:rsid w:val="3AB8F042"/>
    <w:rsid w:val="3B1D6A38"/>
    <w:rsid w:val="3BA5A1F0"/>
    <w:rsid w:val="3BB87104"/>
    <w:rsid w:val="3C849386"/>
    <w:rsid w:val="3C8ABE5B"/>
    <w:rsid w:val="3C8B580B"/>
    <w:rsid w:val="3D1F87B1"/>
    <w:rsid w:val="3D53F3A7"/>
    <w:rsid w:val="3D977E80"/>
    <w:rsid w:val="3D98FE11"/>
    <w:rsid w:val="3D9BCFCA"/>
    <w:rsid w:val="3DC0C484"/>
    <w:rsid w:val="3DCD62A0"/>
    <w:rsid w:val="3E4A0D9D"/>
    <w:rsid w:val="3E5EB942"/>
    <w:rsid w:val="3E888202"/>
    <w:rsid w:val="3EC68811"/>
    <w:rsid w:val="3F0CACEB"/>
    <w:rsid w:val="3F491331"/>
    <w:rsid w:val="3F8DB228"/>
    <w:rsid w:val="3F951599"/>
    <w:rsid w:val="40671D7C"/>
    <w:rsid w:val="4087A4F5"/>
    <w:rsid w:val="4246F60C"/>
    <w:rsid w:val="42883336"/>
    <w:rsid w:val="428E07D5"/>
    <w:rsid w:val="432F1B7E"/>
    <w:rsid w:val="43A463F9"/>
    <w:rsid w:val="43CCE9C2"/>
    <w:rsid w:val="43E47725"/>
    <w:rsid w:val="44639A3B"/>
    <w:rsid w:val="448C0C70"/>
    <w:rsid w:val="448E7343"/>
    <w:rsid w:val="469928EE"/>
    <w:rsid w:val="46AF6F21"/>
    <w:rsid w:val="46FBF33F"/>
    <w:rsid w:val="477BB95F"/>
    <w:rsid w:val="478DFCB6"/>
    <w:rsid w:val="4799F465"/>
    <w:rsid w:val="492E6937"/>
    <w:rsid w:val="49CD14BB"/>
    <w:rsid w:val="4A5BFCEC"/>
    <w:rsid w:val="4A5E9E4D"/>
    <w:rsid w:val="4AE7C424"/>
    <w:rsid w:val="4AEC18DE"/>
    <w:rsid w:val="4B1EA3D6"/>
    <w:rsid w:val="4B92B6F2"/>
    <w:rsid w:val="4BC758FD"/>
    <w:rsid w:val="4C18FD0F"/>
    <w:rsid w:val="4C1C6F84"/>
    <w:rsid w:val="4CA449A1"/>
    <w:rsid w:val="4CDDF2C8"/>
    <w:rsid w:val="4DF0238F"/>
    <w:rsid w:val="4EDEA059"/>
    <w:rsid w:val="4F67A8C1"/>
    <w:rsid w:val="500F4752"/>
    <w:rsid w:val="5090F13D"/>
    <w:rsid w:val="51310D72"/>
    <w:rsid w:val="51FC838B"/>
    <w:rsid w:val="52624D4A"/>
    <w:rsid w:val="5271BC20"/>
    <w:rsid w:val="52EB15BB"/>
    <w:rsid w:val="530A4796"/>
    <w:rsid w:val="53CB0E1F"/>
    <w:rsid w:val="53E17CC9"/>
    <w:rsid w:val="53EC02E2"/>
    <w:rsid w:val="541E3746"/>
    <w:rsid w:val="543006FA"/>
    <w:rsid w:val="543E52AA"/>
    <w:rsid w:val="5468CC63"/>
    <w:rsid w:val="5481C45C"/>
    <w:rsid w:val="54948E68"/>
    <w:rsid w:val="54B88057"/>
    <w:rsid w:val="54E24EDC"/>
    <w:rsid w:val="54F7E136"/>
    <w:rsid w:val="55109F42"/>
    <w:rsid w:val="554BFBF9"/>
    <w:rsid w:val="560C50CC"/>
    <w:rsid w:val="562A9E37"/>
    <w:rsid w:val="564DEBD3"/>
    <w:rsid w:val="56F4070E"/>
    <w:rsid w:val="57120291"/>
    <w:rsid w:val="57659269"/>
    <w:rsid w:val="5770BEBF"/>
    <w:rsid w:val="5776995F"/>
    <w:rsid w:val="57A28182"/>
    <w:rsid w:val="57B7F4F1"/>
    <w:rsid w:val="57FF8689"/>
    <w:rsid w:val="580AABE3"/>
    <w:rsid w:val="580B085B"/>
    <w:rsid w:val="58581E69"/>
    <w:rsid w:val="59078062"/>
    <w:rsid w:val="594C1553"/>
    <w:rsid w:val="595A38EB"/>
    <w:rsid w:val="59CFB351"/>
    <w:rsid w:val="5A0E604A"/>
    <w:rsid w:val="5A339BBB"/>
    <w:rsid w:val="5B13AF01"/>
    <w:rsid w:val="5B8202FD"/>
    <w:rsid w:val="5BD1D918"/>
    <w:rsid w:val="5C0DF8E6"/>
    <w:rsid w:val="5CB2474D"/>
    <w:rsid w:val="5DA3B8A0"/>
    <w:rsid w:val="5E118669"/>
    <w:rsid w:val="5F2DCC74"/>
    <w:rsid w:val="5F3A4C84"/>
    <w:rsid w:val="5F5E6F7A"/>
    <w:rsid w:val="5F8323AF"/>
    <w:rsid w:val="5FA19F67"/>
    <w:rsid w:val="600523CC"/>
    <w:rsid w:val="6009A70A"/>
    <w:rsid w:val="605848AB"/>
    <w:rsid w:val="60D09725"/>
    <w:rsid w:val="60D5D222"/>
    <w:rsid w:val="60E5EA46"/>
    <w:rsid w:val="610E6ACF"/>
    <w:rsid w:val="611BAFA6"/>
    <w:rsid w:val="6191C075"/>
    <w:rsid w:val="61E42E87"/>
    <w:rsid w:val="61FFC3B4"/>
    <w:rsid w:val="62021258"/>
    <w:rsid w:val="620E052F"/>
    <w:rsid w:val="6210491A"/>
    <w:rsid w:val="621D393E"/>
    <w:rsid w:val="622224B3"/>
    <w:rsid w:val="62310A9C"/>
    <w:rsid w:val="6234AC0C"/>
    <w:rsid w:val="638438CF"/>
    <w:rsid w:val="6413787B"/>
    <w:rsid w:val="6420FC6A"/>
    <w:rsid w:val="6493FC64"/>
    <w:rsid w:val="64E26ACB"/>
    <w:rsid w:val="651AABD3"/>
    <w:rsid w:val="654540EF"/>
    <w:rsid w:val="65539C4C"/>
    <w:rsid w:val="658E755F"/>
    <w:rsid w:val="65A79BDB"/>
    <w:rsid w:val="65E8DBAF"/>
    <w:rsid w:val="6617847C"/>
    <w:rsid w:val="6639B6BF"/>
    <w:rsid w:val="66444636"/>
    <w:rsid w:val="66F042AF"/>
    <w:rsid w:val="678246B3"/>
    <w:rsid w:val="6796BD7E"/>
    <w:rsid w:val="67BC7EAA"/>
    <w:rsid w:val="6836BBCC"/>
    <w:rsid w:val="68668600"/>
    <w:rsid w:val="68759DFD"/>
    <w:rsid w:val="69432C5C"/>
    <w:rsid w:val="6958F17C"/>
    <w:rsid w:val="69BA3B19"/>
    <w:rsid w:val="6A44E3AD"/>
    <w:rsid w:val="6A53BED4"/>
    <w:rsid w:val="6ABC3474"/>
    <w:rsid w:val="6B272538"/>
    <w:rsid w:val="6B959154"/>
    <w:rsid w:val="6BE1C4C1"/>
    <w:rsid w:val="6C21BBDA"/>
    <w:rsid w:val="6C4FD00C"/>
    <w:rsid w:val="6C9A31CD"/>
    <w:rsid w:val="6CB086CF"/>
    <w:rsid w:val="6CC735D5"/>
    <w:rsid w:val="6D1C168A"/>
    <w:rsid w:val="6D291DA1"/>
    <w:rsid w:val="6D4E6882"/>
    <w:rsid w:val="6D7D3A08"/>
    <w:rsid w:val="6DA8C66E"/>
    <w:rsid w:val="6DA94B7C"/>
    <w:rsid w:val="6DEF34F5"/>
    <w:rsid w:val="6E40F40E"/>
    <w:rsid w:val="6E43C1AB"/>
    <w:rsid w:val="6F1D28D0"/>
    <w:rsid w:val="6F80706B"/>
    <w:rsid w:val="6FE28D73"/>
    <w:rsid w:val="6FFFFC36"/>
    <w:rsid w:val="70904534"/>
    <w:rsid w:val="7094C632"/>
    <w:rsid w:val="71B8F3F8"/>
    <w:rsid w:val="71EC188D"/>
    <w:rsid w:val="720ECACB"/>
    <w:rsid w:val="72EDD953"/>
    <w:rsid w:val="733C8C16"/>
    <w:rsid w:val="737F5C03"/>
    <w:rsid w:val="73C80BAD"/>
    <w:rsid w:val="73E2E008"/>
    <w:rsid w:val="745E1D52"/>
    <w:rsid w:val="7462CE2C"/>
    <w:rsid w:val="74B55456"/>
    <w:rsid w:val="75089885"/>
    <w:rsid w:val="752497AC"/>
    <w:rsid w:val="7555A1F1"/>
    <w:rsid w:val="757EBD08"/>
    <w:rsid w:val="7605E983"/>
    <w:rsid w:val="76083174"/>
    <w:rsid w:val="760FDDF7"/>
    <w:rsid w:val="7728AF3B"/>
    <w:rsid w:val="7776746D"/>
    <w:rsid w:val="77C73CFB"/>
    <w:rsid w:val="784B5AB4"/>
    <w:rsid w:val="797E1221"/>
    <w:rsid w:val="798AE7D4"/>
    <w:rsid w:val="7A0FDEE9"/>
    <w:rsid w:val="7A1118E8"/>
    <w:rsid w:val="7A2586BD"/>
    <w:rsid w:val="7A578C3E"/>
    <w:rsid w:val="7A76B2AE"/>
    <w:rsid w:val="7A7F00B2"/>
    <w:rsid w:val="7AA9773C"/>
    <w:rsid w:val="7B46DC0D"/>
    <w:rsid w:val="7B6824E5"/>
    <w:rsid w:val="7B9573FE"/>
    <w:rsid w:val="7BC7AA6B"/>
    <w:rsid w:val="7C43C704"/>
    <w:rsid w:val="7C6367AF"/>
    <w:rsid w:val="7C92B595"/>
    <w:rsid w:val="7CD38B3F"/>
    <w:rsid w:val="7D2430B5"/>
    <w:rsid w:val="7D64DCA0"/>
    <w:rsid w:val="7D753DE3"/>
    <w:rsid w:val="7D79D84B"/>
    <w:rsid w:val="7DE32CFB"/>
    <w:rsid w:val="7DF7C55B"/>
    <w:rsid w:val="7E023814"/>
    <w:rsid w:val="7E23E43A"/>
    <w:rsid w:val="7EB49030"/>
    <w:rsid w:val="7EC986E1"/>
    <w:rsid w:val="7ED1E3E7"/>
    <w:rsid w:val="7F0FB8AF"/>
    <w:rsid w:val="7F9438D6"/>
    <w:rsid w:val="7FBE0541"/>
    <w:rsid w:val="7FC0A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32A339"/>
  <w14:defaultImageDpi w14:val="300"/>
  <w15:docId w15:val="{5E6D1C5B-D080-4036-ACF4-07CFBC73C9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line="360" w:lineRule="auto"/>
      <w:ind w:firstLine="1417"/>
      <w:jc w:val="both"/>
    </w:pPr>
    <w:rPr>
      <w:rFonts w:ascii="Arial" w:hAnsi="Arial" w:eastAsia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231C6"/>
    <w:pPr>
      <w:keepNext/>
      <w:keepLines/>
      <w:spacing w:before="240"/>
      <w:ind w:firstLine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40FF"/>
    <w:pPr>
      <w:keepNext/>
      <w:keepLines/>
      <w:spacing w:before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5EAC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20"/>
    </w:rPr>
  </w:style>
  <w:style w:type="character" w:styleId="CabealhoChar" w:customStyle="1">
    <w:name w:val="Cabeçalho Char"/>
    <w:basedOn w:val="Fontepargpadro"/>
    <w:link w:val="Cabealho"/>
    <w:uiPriority w:val="99"/>
    <w:rsid w:val="00605EAC"/>
    <w:rPr>
      <w:rFonts w:ascii="Arial" w:hAnsi="Arial" w:eastAsia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D231C6"/>
    <w:rPr>
      <w:rFonts w:ascii="Arial" w:hAnsi="Arial" w:eastAsiaTheme="majorEastAsia" w:cstheme="majorBidi"/>
      <w:b/>
      <w:bCs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5440FF"/>
    <w:rPr>
      <w:rFonts w:ascii="Arial" w:hAnsi="Arial" w:eastAsiaTheme="majorEastAsia" w:cstheme="majorBidi"/>
      <w:b/>
      <w:bCs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1417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ableText" w:customStyle="1">
    <w:name w:val="Table Text"/>
    <w:pPr>
      <w:spacing w:after="0" w:line="240" w:lineRule="auto"/>
    </w:pPr>
    <w:rPr>
      <w:rFonts w:ascii="Arial" w:hAnsi="Arial" w:eastAsia="Arial"/>
      <w:sz w:val="20"/>
    </w:rPr>
  </w:style>
  <w:style w:type="paragraph" w:styleId="TableHeader" w:customStyle="1">
    <w:name w:val="Table Header"/>
    <w:pPr>
      <w:spacing w:after="0" w:line="240" w:lineRule="auto"/>
    </w:pPr>
    <w:rPr>
      <w:rFonts w:ascii="Arial" w:hAnsi="Arial" w:eastAsia="Arial"/>
      <w:b/>
      <w:sz w:val="20"/>
    </w:rPr>
  </w:style>
  <w:style w:type="table" w:styleId="TabeladeGrade4-nfase1">
    <w:name w:val="Grid Table 4 Accent 1"/>
    <w:basedOn w:val="Tabelanormal"/>
    <w:uiPriority w:val="49"/>
    <w:rsid w:val="005440FF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40B6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Memorial do Projeto - Escola de Cursos Livres</dc:title>
  <dc:subject>Exemplo de memorial para Banco de Dados – Não Relacional</dc:subject>
  <dc:creator>python-docx</dc:creator>
  <keywords/>
  <dc:description>generated by python-docx</dc:description>
  <lastModifiedBy>CAROLINA JUNIA MOREIRA</lastModifiedBy>
  <revision>3</revision>
  <dcterms:created xsi:type="dcterms:W3CDTF">2026-09-20T19:34:00.0000000Z</dcterms:created>
  <dcterms:modified xsi:type="dcterms:W3CDTF">2026-10-11T23:38:51.9537168Z</dcterms:modified>
  <category/>
</coreProperties>
</file>